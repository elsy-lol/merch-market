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A86FF"/>
          <w:sz w:val="72"/>
        </w:rPr>
        <w:t>ВОПРОСЫ И ОТВЕТЫ</w:t>
      </w:r>
    </w:p>
    <w:p>
      <w:pPr>
        <w:jc w:val="center"/>
      </w:pPr>
      <w:r>
        <w:rPr>
          <w:color w:val="FFFFFF"/>
          <w:sz w:val="40"/>
        </w:rPr>
        <w:t>К ЗАЩИТЕ ДИПЛОМНОГО ПРОЕКТА</w:t>
      </w:r>
    </w:p>
    <w:p/>
    <w:p>
      <w:pPr>
        <w:jc w:val="center"/>
      </w:pPr>
      <w:r>
        <w:rPr>
          <w:color w:val="CCCCCC"/>
          <w:sz w:val="26"/>
        </w:rPr>
        <w:t>Аудиоплеер (Desktop + Android) • Интернет-магазин мерча (Web + Mobile)</w:t>
        <w:br/>
        <w:t>Технологии: C# / Kotlin / Python / TypeScript / React / React Native</w:t>
      </w:r>
    </w:p>
    <w:p/>
    <w:p/>
    <w:p>
      <w:pPr>
        <w:jc w:val="center"/>
      </w:pPr>
      <w:r>
        <w:rPr>
          <w:color w:val="666666"/>
          <w:sz w:val="28"/>
        </w:rPr>
        <w:t>2025 — 2026</w:t>
      </w:r>
    </w:p>
    <w:p>
      <w:r>
        <w:br w:type="page"/>
      </w:r>
    </w:p>
    <w:p>
      <w:pPr>
        <w:pStyle w:val="Heading1"/>
      </w:pPr>
      <w:r>
        <w:rPr>
          <w:color w:val="3A86FF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3A86FF"/>
                <w:sz w:val="22"/>
              </w:rPr>
              <w:t>Раздел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3A86FF"/>
                <w:sz w:val="22"/>
              </w:rPr>
              <w:t>Название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3A86FF"/>
                <w:sz w:val="22"/>
              </w:rPr>
              <w:t>Вопросы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1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Общие вопросы о проекте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1–7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2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Аудиоплеер: Десктопная версия (C# / Avalonia)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8–19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3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Аудиоплеер: Android-версия (Kotlin / Jetpack Compose)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20–29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4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Интернет-магазин: Бэкенд (Django REST)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30–40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5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Интернет-магазин: Веб-фронтенд (React / TypeScript)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41–49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6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Интернет-магазин: Мобильное приложение (React Native)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50–54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7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База данных и инфраструктура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55–61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8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Архитектура, безопасность и тестирование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62–69</w:t>
            </w:r>
          </w:p>
        </w:tc>
      </w:tr>
      <w:tr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A86FF"/>
                <w:sz w:val="20"/>
              </w:rPr>
              <w:t>Раздел 9</w:t>
            </w:r>
          </w:p>
        </w:tc>
        <w:tc>
          <w:tcPr>
            <w:tcW w:type="dxa" w:w="3135"/>
            <w:shd w:fill="0A0A0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0"/>
              </w:rPr>
              <w:t>Сравнение платформ и перспективы развития</w:t>
            </w:r>
          </w:p>
        </w:tc>
        <w:tc>
          <w:tcPr>
            <w:tcW w:type="dxa" w:w="3135"/>
            <w:shd w:fill="0A0A0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20"/>
              </w:rPr>
              <w:t>70–75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1. Общие вопросы о проекте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1: Какова цель и задачи вашего дипломного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Цель проекта — разработка跨платформенного аудиоплеера с расширенным функционалом и торговой интернет-площадки по продаже мерча российских рэп-исполнителей. Задачи проекта:</w:t>
              <w:br/>
              <w:t>1) Разработка десктопного аудиоплеера на C# с использованием Avalonia UI для Windows;</w:t>
              <w:br/>
              <w:t>2) Разработка мобильного аудиоплеера на Kotlin с Jetpack Compose для Android;</w:t>
              <w:br/>
              <w:t>3) Создание REST API на Django REST Framework для интернет-магазина стикеров и мерча;</w:t>
              <w:br/>
              <w:t>4) Разработка веб-клиента на React + TypeScript;</w:t>
              <w:br/>
              <w:t>5) Разработка мобильного клиента на React Native;</w:t>
              <w:br/>
              <w:t>6) Интеграция JWT-аутентификации, корзины, оформления заказов;</w:t>
              <w:br/>
              <w:t>7) Создание кастомной админ-панели для управления контентом;</w:t>
              <w:br/>
              <w:t>8) Миграция базы данных с PostgreSQL на SQLite для упрощения развёртывания.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2: Какие технологии и почему вы выбрали для каждой части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Выбор технологий обоснован спецификой каждой платформы:</w:t>
              <w:br/>
              <w:t>• Десктопный плеер: C# / .NET 10 + Avalonia UI 11. Выбор обусловлен кроссплатформенностью Avalonia (Windows, macOS, Linux), современным XAML-движком с аппаратным ускорением и встроенной поддержкой Fluent Design с акриловым размытием. NAudio 2.2.1 обеспечивает низкоуровневый доступ к аудиопотоку (WaveOutEvent, AudioFileReader) для программного эквалайзера.</w:t>
              <w:br/>
              <w:t>• Android-плеер: Kotlin + Jetpack Compose + AndroidX Media3. Compose — современный декларативный UI-фреймворк от Google, пришедший на смену XML-разметке. Media3 (ExoPlayer) — стандарт для аудио/видео на Android с поддержкой MediaSessionService для фонового воспроизведения.</w:t>
              <w:br/>
              <w:t>• Бэкенд: Django 5.2 + DRF. Django предоставляет готовую админ-панель, ORM, миграции и аутентификацию «из коробки». DRF — стандарт для создания REST API на Python.</w:t>
              <w:br/>
              <w:t>• Веб-фронтенд: React 18 + Vite + TypeScript. React — самая популярная библиотека для SPA, Vite обеспечивает быструю сборку и HMR, TypeScript добавляет статическую типизацию.</w:t>
              <w:br/>
              <w:t>• Мобильное приложение: React Native (Expo SDK 56). React Native позволяет использовать общие компоненты и логику с веб-версией, сокращая время разработки.</w:t>
              <w:br/>
              <w:t>• База данных: PostgreSQL (разработка) / SQLite (финальная версия). PostgreSQL — надёжная промышленная БД, SQLite — файловая БД без необходимости отдельного сервера.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3: Какова общая архитектура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Проект состоит из двух независимых направлений, объединённых общей тематикой (музыка) и стилистикой (киберпанк, тёмная тема, неоновая цветовая палитра #0A0A0F / #3A86FF):</w:t>
              <w:br/>
              <w:br/>
              <w:t>Направление 1 — STREET PLAYER (Аудиоплеер):</w:t>
              <w:br/>
              <w:t>• Десктопная версия: C# / .NET 10, Avalonia UI, MVVM через CommunityToolkit.Mvvm, NAudio для воспроизведения, TagLibSharp для ID3-тегов и обложек.</w:t>
              <w:br/>
              <w:t>• Android-версия: Kotlin, Jetpack Compose, AndroidX Media3 (ExoPlayer), MediaSessionService для фонового воспроизведения, MediaStore для сканирования музыки.</w:t>
              <w:br/>
              <w:t>• Тесты: xUnit (18 unit-тестов для ViewModel).</w:t>
              <w:br/>
              <w:br/>
              <w:t>Направление 2 — STICKER MERCH (Интернет-магазин):</w:t>
              <w:br/>
              <w:t>• Бэкенд: Django 5.2 + DRF (9 REST-эндпоинтов), JWT-аутентификация (simplejwt), две админ-панели (стандартная /admin/ и кастомная /cp/ с 16 view).</w:t>
              <w:br/>
              <w:t>• Веб-фронтенд: React 18 + Vite + TypeScript (9 страниц, 1688 строк CSS, 53 SVG-иконки, 10 иконок артистов).</w:t>
              <w:br/>
              <w:t>• Мобильное приложение: React Native (Expo SDK 56) с кастомной стековой навигацией, анимированным боковым меню и мок-данными в качестве fallback.</w:t>
              <w:br/>
              <w:t>• База данных: PostgreSQL → SQLite (миграция выполнена, все 243 объекта сохранены).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4: Почему вы решили объединить плеер и магазин в одном проекте?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Формально это две независимые подсистемы, объединённые на уровне дипломного проекта общей музыкальной тематикой. Плеер ориентирован на прослушивание музыки, а магазин — на приобретение мерча любимых исполнителей. С архитектурной точки зрения они не связаны (нет общей логики, API или базы данных), но вместе демонстрируют широкий спектр навыков разработки: десктопные приложения (C#), мобильные native-приложения (Kotlin), веб-бэкенд (Python), веб-фронтенд (TypeScript) и кроссплатформенные мобильные приложения (React Native). Это позволяет показать владение пятью языками программирования и четырьмя различными платформами.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5: Какие паттерны проектирования вы использовали?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 проекте применяются следующие паттерны:</w:t>
              <w:br/>
              <w:t>• MVVM (Model-View-ViewModel) — в десктопном плеере через CommunityToolkit.Mvvm. View (MainWindow.axaml) не содержит логики — она вынесена в PlayerViewModel с атрибутами [ObservableProperty] и [RelayCommand] для source-генерации кода.</w:t>
              <w:br/>
              <w:t>• MVVM — в Android-плеере через AndroidViewModel + StateFlow. UI (PlayerScreen.kt) наблюдает за состоянием через StateFlow, ViewModel управляет бизнес-логикой.</w:t>
              <w:br/>
              <w:t>• MVC (Model-View-Controller) — на бэкенде Django: Model (ORM), View (APIView), Template/Serializer (представление).</w:t>
              <w:br/>
              <w:t>• Singleton — Django ORM и пул соединений с БД.</w:t>
              <w:br/>
              <w:t>• Service Layer — PlaybackService на Android как MediaSessionService.</w:t>
              <w:br/>
              <w:t>• Repository — MusicScanner инкапсулирует логику доступа к MediaStore.</w:t>
              <w:br/>
              <w:t>• Data Mapper — Django ORM с managed=False для legacy-таблиц.</w:t>
              <w:br/>
              <w:t>• Observer — StateFlow в Android ViewModel, INotifyPropertyChanged в десктопе.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6: С какими основными трудностями вы столкнулись?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Основные трудности:</w:t>
              <w:br/>
              <w:t>1) Кроссплатформенность десктопного плеера — Avalonia UI, будучи кроссплатформенным фреймворком, имеет отличия в отрисовке окон. Пришлось адаптировать разметку под Windows.</w:t>
              <w:br/>
              <w:t>2) Фоновое воспроизведение на Android — начиная с Android 13, Google ужесточила требования к foreground-сервисам. Обязателен вызов startForeground() с уведомлением, иначе — IllegalStateException.</w:t>
              <w:br/>
              <w:t>3) Проблемы с кириллицей в пути — из-за того, что проект находится в папке «E:\илья проект», Android Gradle Plugin выдавал ошибку. Решение — android.overridePathCheck=true.</w:t>
              <w:br/>
              <w:t>4) Несовместимость JDK — AGP 8.2.2 работает только с JDK 17, JDK 24 выдавал ошибки.</w:t>
              <w:br/>
              <w:t>5) Миграция PostgreSQL → SQLite — необходимость переноса данных через dump/restore с правильной кодировкой UTF-8.</w:t>
              <w:br/>
              <w:t>6) Обработка managed=False моделей — Django не управляет миграциями для legacy-таблиц, пришлось временно включать managed=True для создания таблиц, затем возвращать обратно.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7: Какие языки программирования и сколько строк кода в проекте?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Проект написан на 5 языках программирования (оценка приблизительная):</w:t>
              <w:br/>
              <w:t>• C#: ~1200 строк (десктопный плеер + тесты)</w:t>
              <w:br/>
              <w:t>• Kotlin: ~1100 строк (Android-плеер)</w:t>
              <w:br/>
              <w:t>• Python: ~1500 строк (бэкенд Django + скрипты)</w:t>
              <w:br/>
              <w:t>• TypeScript: ~3300 строк (фронтенд React + React Native)</w:t>
              <w:br/>
              <w:t>• CSS: ~1700 строк (дизайн-система в едином файле index.css)</w:t>
              <w:br/>
              <w:t>• XAML: ~200 строк (десктопный UI)</w:t>
              <w:br/>
              <w:t>• SQL: ~250 строк (seed-скрипт с сырыми запросами)</w:t>
              <w:br/>
              <w:t>Общее количество: около 9000-10000 строк кода.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2. Аудиоплеер: Десктопная версия (C# / Avalonia)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8: Почему вы выбрали Avalonia UI вместо WPF или WinForms?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Avalonia UI выбран по нескольким причинам:</w:t>
              <w:br/>
              <w:t>1) Кроссплатформенность — Avalonia работает на Windows, macOS и Linux, в то время как WPF привязан только к Windows. Это позволяет в будущем запустить плеер на других ОС без переписывания кода.</w:t>
              <w:br/>
              <w:t>2) Современный XAML-движок с аппаратным ускорением через Skia — обеспечивает плавный рендеринг независимо от разрешения экрана.</w:t>
              <w:br/>
              <w:t>3) Встроенная поддержка Fluent Design — AcrylicBlur (акриловое размытие), тёмная тема, кастомные стили.</w:t>
              <w:br/>
              <w:t>4) Совместимость с .NET 10 — последняя версия платформы с AOT-компиляцией и улучшенной производительностью.</w:t>
              <w:br/>
              <w:t>5) MVVM-friendly — CommunityToolkit.Mvvm разработан специально для Avalonia и WPF, предоставляя source-генераторы для ObservableProperty и RelayCommand.</w:t>
              <w:br/>
              <w:br/>
              <w:t>По сравнению с WinForms: Avalonia более современный, декларативный, с аппаратным ускорением и поддержкой биндингов. По сравнению с WPF: Avalonia кроссплатформенный и не требует .NET Framework.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9: Расскажите подробнее об архитектуре MVVM в десктопном плеере.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Архитектура MVVM реализована через библиотеку CommunityToolkit.Mvvm 8.3.2 с использованием source-генераторов (атрибуты вместо ручного кода):</w:t>
              <w:br/>
              <w:br/>
              <w:t>• Model: PlaylistItem.cs — простая модель трека (18 строк) с полями Path, Title, Artist, Album, Duration; реализует INotifyPropertyChanged для UI-биндинга.</w:t>
              <w:br/>
              <w:br/>
              <w:t>• ViewModel: PlayerViewModel.cs (488 строк) — наследуется от ObservableObject. Поля, помеченные [ObservableProperty], автоматически генерируют свойства с уведомлением об изменении. Методы с [RelayCommand] генерируют команды для привязки из XAML. Основные компоненты ViewModel:</w:t>
              <w:br/>
              <w:t xml:space="preserve">  — Playlist: ObservableCollection&lt;PlaylistItem&gt; — текущий плейлист;</w:t>
              <w:br/>
              <w:t xml:space="preserve">  — CurrentTrack: PlaylistItem? — текущий трек;</w:t>
              <w:br/>
              <w:t xml:space="preserve">  — IsPlaying, CurrentPosition, Duration, Volume — состояние плеера;</w:t>
              <w:br/>
              <w:t xml:space="preserve">  — SearchQuery — строка поиска с фильтрацией через LINQ;</w:t>
              <w:br/>
              <w:t xml:space="preserve">  — IsRepeat, IsAutoPlay, IsShuffle — режимы воспроизведения.</w:t>
              <w:br/>
              <w:br/>
              <w:t>• View: MainWindow.axaml (197 строк XAML) — декларативное описание интерфейса с привязками {Binding CurrentTrack.Title}, {Binding IsPlaying, Converter=...} и командами {Binding PlayPauseCommand}.</w:t>
              <w:br/>
              <w:br/>
              <w:t>Code-behind (MainWindow.axaml.cs, 30 строк) — минимален: создаёт ViewModel, устанавливает DataContext, подписывается на событие Closing для сохранения плейлиста.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10: Как реализован эквалайзер и какие частоты он регулирует?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Эквалайзер реализован в классе EqualizerSampleProvider.cs (54 строки) через NAudio и BiQuadFilter (биквадратный фильтр, стандартный DSP-алгоритм в аудиообработке):</w:t>
              <w:br/>
              <w:br/>
              <w:t>• Фильтр низких частот (LowShelf) на 80 Гц с усилением/ослаблением +/-24 дБ — регулирует бас.</w:t>
              <w:br/>
              <w:t>• Фильтр высоких частот (HighShelf) на 6000 Гц с усилением/ослаблением +/-24 дБ — регулирует высокие частоты / «звонкость».</w:t>
              <w:br/>
              <w:br/>
              <w:t>EqualizerSampleProvider оборачивает AudioFileReader и применяет фильтры к аудиопотоку «на лету» через переопределённый метод Read(). Пользователь может независимо регулировать уровень басов и высоких частот через слайдеры в UI.</w:t>
              <w:br/>
              <w:br/>
              <w:t>Альтернативные подходы, которые рассматривались: использование готовых DSP-эффектов NAudio (WaveFilter) и написание графического 10-полосного эквалайзера. Выбран двухполосный вариант как оптимальный по соотношению сложность/функциональность.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11: Как работает сканирование музыкальных файлов на десктопе?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Сканирование реализовано в PlayerViewModel через два метода:</w:t>
              <w:br/>
              <w:br/>
              <w:t>1) ScanDrives() — сканирует все доступные диски (фиксированные + съёмные) рекурсивно на глубину до 4 уровней вложенности. Для каждого найденного аудиофайла создаётся PlaylistItem с чтением ID3-тегов через TagLibSharp.</w:t>
              <w:br/>
              <w:br/>
              <w:t>2) SelectFolder() / AddFiles() — пользователь может вручную выбрать папку через диалог выбора папки или отдельные файлы.</w:t>
              <w:br/>
              <w:br/>
              <w:t>Дедупликация: перед добавлением каждого файла проверяется, нет ли его уже в плейлисте (по полному пути Path). Это предотвращает дублирование при повторном сканировании.</w:t>
              <w:br/>
              <w:br/>
              <w:t>Поддерживаемые форматы: mp3, wav, flac, ogg, aac, wma, m4a. Фильтрация: исключаются системные папки (Windows, Program Files и т.д.).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12: Как реализовано сохранение и загрузка плейлиста?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Плейлист сохраняется в формате JSON в папку %APPDATA%\STREET PLAYER\playlist.json. Это обеспечивает:</w:t>
              <w:br/>
              <w:t>• Сохранение между сессиями — плейлист автоматически загружается при старте;</w:t>
              <w:br/>
              <w:t>• Переносимость — файл можно скопировать на другой компьютер;</w:t>
              <w:br/>
              <w:t>• Человекочитаемость — можно просмотреть/отредактировать в любом текстовом редакторе.</w:t>
              <w:br/>
              <w:br/>
              <w:t>Сериализация: для каждого PlaylistItem сохраняются поля Path, Title, Artist, Album, Duration. Используется System.Text.Json (встроенный в .NET 10 сериализатор).</w:t>
              <w:br/>
              <w:br/>
              <w:t>Автосохранение: триггером является событие Closing главного окна — перед закрытием вызывается SavePlaylistCommand. Также есть ручное сохранение через SavePlaylistCommand в меню.</w:t>
              <w:br/>
              <w:br/>
              <w:t>При загрузке проверяется существование каждого файла — если файл удалён или перемещён, он пропускается с выводом предупреждения.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13: Какие форматы аудио поддерживаются и как читаются ID3-теги?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Поддерживаются форматы: mp3, wav, flac, ogg, aac, wma, m4a.</w:t>
              <w:br/>
              <w:br/>
              <w:t>Чтение тегов реализовано через библиотеку TagLibSharp 2.3.0:</w:t>
              <w:br/>
              <w:t>• Извлечение Title, Artist, Album из ID3v2-тегов (mp3), Vorbis Comments (flac, ogg) и соответствующих метаданных для других форматов;</w:t>
              <w:br/>
              <w:t>• Чтение обложки альбома (APIC-фрейм для mp3, picture block для flac);</w:t>
              <w:br/>
              <w:t>• Длительность трека вычисляется через AudioFileReader.Duration (NAudio) или через TagLibSharp (как fallback).</w:t>
              <w:br/>
              <w:br/>
              <w:t>Если ID3-теги отсутствуют или повреждены, название файла используется как имя трека. Обложка в этом случае не отображается (показывается заглушка в виде иконки музыки).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14: Как работает поиск по плейлисту?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Поиск реализован через поле SearchQuery во ViewModel с немедленной фильтрацией (real-time):</w:t>
              <w:br/>
              <w:br/>
              <w:t>• При каждом изменении SearchQuery (биндинг в XAML через TextBox с UpdateSourceTrigger=PropertyChanged) вызывается метод ApplyFilter().</w:t>
              <w:br/>
              <w:t>• Фильтрация: PlaylistItem, у которых Title или Path содержат SearchQuery (регистронезависимое сравнение, StringComparison.OrdinalIgnoreCase).</w:t>
              <w:br/>
              <w:t>• Отфильтрованный список отображается в ListBox через CollectionViewSource с использованием BindingListCollectionView для поддержки поиска без полной перезагрузки списка.</w:t>
              <w:br/>
              <w:t>• UI: TextBox для ввода запроса в верхней части окна, результаты обновляются по мере ввода без задержки.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15: Расскажите о режимах воспроизведения: Repeat, AutoPlay, Shuffle.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Режимы воспроизведения реализованы как отдельные boolean-свойства во ViewModel:</w:t>
              <w:br/>
              <w:br/>
              <w:t>• Repeat (IsRepeat): при окончании текущего трека он запускается сначала. Используется для зацикленного прослушивания одного трека.</w:t>
              <w:br/>
              <w:br/>
              <w:t>• AutoPlay (IsAutoPlay): после завершения текущего трека автоматически запускается следующий по порядку в плейлисте. Это стандартный режим «играть всё подряд».</w:t>
              <w:br/>
              <w:br/>
              <w:t>• Shuffle (IsShuffle): при включении перемешивает плейлист с использованием алгоритма Fisher-Yates (Knuth shuffle). После завершения трека выбирается случайный следующий. При выключении Shuffle возвращается исходный порядок.</w:t>
              <w:br/>
              <w:br/>
              <w:t>Приоритет режимов: Repeat &gt; Shuffle &gt; AutoPlay. Если все три выключены, воспроизведение останавливается после окончания текущего трека.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16: Как NAudio взаимодействует с ViewModel?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NAudio используется через PlayerViewModel следующим образом:</w:t>
              <w:br/>
              <w:br/>
              <w:t>1) Инициализация: при выборе трека создаётся AudioFileReader (читает файл с диска).</w:t>
              <w:br/>
              <w:t>2) Обёртка: AudioFileReader оборачивается в EqualizerSampleProvider (эквалайзер).</w:t>
              <w:br/>
              <w:t>3) Воспроизведение: WaveOutEvent (аудиовыход Windows) инициализируется равелизатором и запускается через Play().</w:t>
              <w:br/>
              <w:t>4) Таймер позиции: Timer с интервалом ~250 мс опрашивает CurrentPosition и обновляет свойство CurrentPosition в ViewModel (что обновляет Slider в UI).</w:t>
              <w:br/>
              <w:t>5) Управление: Play/Pause через waveOut.Play() / waveOut.Pause();</w:t>
              <w:br/>
              <w:t xml:space="preserve">   Остановка: waveOut.Stop() с последующим Dispose();</w:t>
              <w:br/>
              <w:t xml:space="preserve">   Громкость: waveOut.Volume (0.0 – 1.0);</w:t>
              <w:br/>
              <w:t xml:space="preserve">   Перемотка: reader.CurrentTime = TimeSpan.FromSeconds(position).</w:t>
              <w:br/>
              <w:br/>
              <w:t>ViewModel инкапсулирует весь lifecycle NAudio: создание, воспроизведение, остановку и освобождение ресурсов (Dispose).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17: Как отображаются обложки альбомов?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Обложки извлекаются из ID3-тегов через TagLibSharp и отображаются в UI:</w:t>
              <w:br/>
              <w:br/>
              <w:t>1) При загрузке трека TagLibSharp читает первый фрейм изображения (APIC).</w:t>
              <w:br/>
              <w:t>2) Массив байт изображения декодируется в Bitmap (через System.Drawing.Common или Avalonia’s Bitmap).</w:t>
              <w:br/>
              <w:t>3) Bitmap отображается в Image-элементе XAML ({Binding CurrentTrack.Cover}).</w:t>
              <w:br/>
              <w:br/>
              <w:t>Важный момент — кэширование отсутствует: при переключении между треками обложка декодируется заново из файла. Для больших библиотек (1000+ треков) это может создавать задержки, поэтому в перспективе планируется добавить кэш в MemoryCache или на диск (thumbnails).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18: Какие тесты написаны для десктопного плеера?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Для десктопного плеера написано 18 unit-тестов в проекте Player.Tests (xUnit):</w:t>
              <w:br/>
              <w:t>• Тесты создания плейлиста и добавления треков;</w:t>
              <w:br/>
              <w:t>• Тесты поиска и фильтрации (регистронезависимость, частичное совпадение);</w:t>
              <w:br/>
              <w:t>• Тесты режимов Repeat / AutoPlay / Shuffle;</w:t>
              <w:br/>
              <w:t>• Тест дедупликации при добавлении одного и того же файла;</w:t>
              <w:br/>
              <w:t>• Тест создания PlaylistItem из файла (TagLibSharp integration test);</w:t>
              <w:br/>
              <w:t>• Тест сериализации/десериализации плейлиста.</w:t>
              <w:br/>
              <w:br/>
              <w:t>Не тестируются: воспроизведение (требует аудиоустройства), эквалайзер (требует аудиопотока), сканирование дисков. Это интеграционные тесты, которые планируется добавить на следующем этапе.</w:t>
              <w:br/>
              <w:br/>
              <w:t>Используется xUnit — стандартный фреймворк для .NET с параллельным запуском тестов и хорошей интеграцией с Visual Studio / Rider.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19: Какие недостатки десктопного плеера вы видите?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Основные недостатки:</w:t>
              <w:br/>
              <w:t>1) Не чистый MVVM — ViewModel создаётся прямо в code-behind MainWindow, а не через DI-контейнер (например, Microsoft.Extensions.DependencyInjection). Для production стоит внедрить DI.</w:t>
              <w:br/>
              <w:t>2) Отсутствие DI — сервисы (AudioService, PlaylistService, TagReader) жёстко связаны во ViewModel. Это усложняет тестирование и замену реализаций.</w:t>
              <w:br/>
              <w:t>3) Нет кэширования обложек — при каждом переключении трека обложка читается с диска. Для больших библиотек это медленно.</w:t>
              <w:br/>
              <w:t>4) IsLoading / LoadingProgress не используются — хотя во ViewModel есть поля для отображения прогресса загрузки, они никогда не устанавливаются, оверлей загрузки не работает.</w:t>
              <w:br/>
              <w:t>5) Нет сохранения позиции — при закрытии плеера позиция текущего трека не сохраняется, при следующем запуске трек начинается сначала.</w:t>
              <w:br/>
              <w:t>6) Нет плейлистов — пользователь не может создавать несколько плейлистов (есть только один «текущий»).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3. Аудиоплеер: Android-версия (Kotlin / Jetpack Compose)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20: Почему вы выбрали Jetpack Compose вместо традиционной XML-разметки?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Jetpack Compose выбран по следующим причинам:</w:t>
              <w:br/>
              <w:t>1) Декларативный UI — описание интерфейса в виде функций (Composable), а не XML-файлов. Это сокращает количество кода и уменьшает рассогласование между логикой и представлением.</w:t>
              <w:br/>
              <w:t>2) Реактивность — UI автоматически перерисовывается при изменении состояния (StateFlow в ViewModel, remember/mutableState в Composable).</w:t>
              <w:br/>
              <w:t>3) Современность — Compose — это стандарт Android-разработки от Google, XML-разметка считается устаревшей для новых проектов.</w:t>
              <w:br/>
              <w:t>4) Меньше boilerplate — не нужны findViewById, ViewBinding, адаптеры для RecyclerView (вместо них LazyColumn).</w:t>
              <w:br/>
              <w:t>5) Совместимость с Material3 — встроенная поддержка Material Design 3 с тёмной темой и динамическими цветами (Android 12+).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21: Как работает фоновое воспроизведение на Android?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Фоновое воспроизведение реализовано через PlaybackService, наследующийся от MediaSessionService из библиотеки AndroidX Media3:</w:t>
              <w:br/>
              <w:br/>
              <w:t>1) MediaSessionService — системный сервис, который позволяет приложению продолжать воспроизведение в фоне (экран заблокирован, приложение свёрнуто).</w:t>
              <w:br/>
              <w:br/>
              <w:t>2) MediaSession — связующее звено между ExoPlayer и системой Android. Система (и другие приложения) могут управлять плеером через MediaSession — например, с экрана блокировки или из шторки уведомлений.</w:t>
              <w:br/>
              <w:br/>
              <w:t>3) ExoPlayer — ядро воспроизведения, управляется через MediaController, который ViewModel получает через MediaSession.getController().</w:t>
              <w:br/>
              <w:br/>
              <w:t>4) Кастомное уведомление — создаётся через MediaNotification.Provider с MediaStyle (кнопки Prev / PlayPause / Next). На Android 13+ обязателен вызов startForeground() с этим уведомлением, иначе система выбрасывает IllegalStateException и убивает сервис.</w:t>
              <w:br/>
              <w:br/>
              <w:t>5) Media3 обрабатывает: фокус аудио (AudioManager audio focus), прерывания от звонков/навигации, экран блокировки.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22: Какое разрешение требуется для сканирования музыки и как оно обрабатывается?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Для сканирования музыкальных файлов на Android требуется разрешение READ_MEDIA_AUDIO (Android 13+, API 33) или READ_EXTERNAL_STORAGE (Android 12 и ниже).</w:t>
              <w:br/>
              <w:br/>
              <w:t>Обработка реализована в MainActivity.kt (81 строка):</w:t>
              <w:br/>
              <w:t>1) При запуске проверяется наличие разрешения через ContextCompat.checkSelfPermission().</w:t>
              <w:br/>
              <w:t>2) Если разрешения нет — запрашивается через ActivityResultLauncher (registerForActivityResult с RequestMultiplePermissions).</w:t>
              <w:br/>
              <w:t>3) Если пользователь согласился — запускается MusicScanner для поиска треков.</w:t>
              <w:br/>
              <w:t>4) Если отказался — показывается диалог с объяснением, почему разрешение необходимо, и кнопкой «Настройки» для ручного включения.</w:t>
              <w:br/>
              <w:t>5) На Android 13+ используется точечное разрешение READ_MEDIA_AUDIO (не READ_EXTERNAL_STORAGE), что соответствует политике конфиденциальности Google.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23: Как работает MusicScanner?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MusicScanner (data/MusicScanner.kt, 68 строк) — класс для сканирования медиатеки устройства через ContentResolver и MediaStore:</w:t>
              <w:br/>
              <w:br/>
              <w:t>1) Запрос: contentResolver.query(</w:t>
              <w:br/>
              <w:t xml:space="preserve">    MediaStore.Audio.Media.EXTERNAL_CONTENT_URI,</w:t>
              <w:br/>
              <w:t xml:space="preserve">    projection = arrayOf(_ID, TITLE, ARTIST, ALBUM, DURATION, DATA),</w:t>
              <w:br/>
              <w:t xml:space="preserve">    selection = IS_MUSIC + " != 0",</w:t>
              <w:br/>
              <w:t xml:space="preserve">    sortOrder = TITLE + " ASC"</w:t>
              <w:br/>
              <w:t xml:space="preserve">  )</w:t>
              <w:br/>
              <w:br/>
              <w:t>2) Для каждой записи курсора создаётся объект Track с полями:</w:t>
              <w:br/>
              <w:t xml:space="preserve">   — id, title, artist, album, duration (в миллисекундах), uri (content://).</w:t>
              <w:br/>
              <w:br/>
              <w:t>3) Возвращается List&lt;Track&gt; — полный список всей музыки на устройстве.</w:t>
              <w:br/>
              <w:br/>
              <w:t>4) Выполняется в фоновом потоке (Dispatchers.IO) через suspend-функцию withContext. Результат передаётся в ViewModel через StateFlow.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24: Как устроен PlayerViewModel на Android?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PlayerViewModel (ui/PlayerViewModel.kt, 310 строк) — центральный класс управления плеером. Особенности:</w:t>
              <w:br/>
              <w:br/>
              <w:t>• Наследуется от AndroidViewModel — имеет доступ к Application context.</w:t>
              <w:br/>
              <w:t>• Состояние UI — MutableStateFlow для каждого аспекта:</w:t>
              <w:br/>
              <w:t xml:space="preserve">    — tracks: List&lt;Track&gt; — все отсканированные треки;</w:t>
              <w:br/>
              <w:t xml:space="preserve">    — currentTrackIndex: Int — индекс текущего трека;</w:t>
              <w:br/>
              <w:t xml:space="preserve">    — isPlaying: Boolean — состояние воспроизведения;</w:t>
              <w:br/>
              <w:t xml:space="preserve">    — currentPosition: Long — позиция в миллисекундах;</w:t>
              <w:br/>
              <w:t xml:space="preserve">    — searchQuery: String — строка поиска;</w:t>
              <w:br/>
              <w:t xml:space="preserve">    — isShuffle, isRepeat, isAutoPlay: Boolean — режимы.</w:t>
              <w:br/>
              <w:br/>
              <w:t>• MediaController — взаимодействие с ExoPlayer через Media3:</w:t>
              <w:br/>
              <w:t xml:space="preserve">    — ViewModel подписывается на MediaController.Listener;</w:t>
              <w:br/>
              <w:t xml:space="preserve">    — при получении команд (play, pause, next, prev) обновляет StateFlow.</w:t>
              <w:br/>
              <w:br/>
              <w:t>• Управление плейлистом:</w:t>
              <w:br/>
              <w:t xml:space="preserve">    — setTracks(List&lt;Track&gt;) — загрузка треков в ExoPlayer;</w:t>
              <w:br/>
              <w:t xml:space="preserve">    — playTrack(index) — установка пайплайна и запуск;</w:t>
              <w:br/>
              <w:t xml:space="preserve">    — toggleShuffle / toggleRepeat / toggleAutoPlay — режимы.</w:t>
              <w:br/>
              <w:br/>
              <w:t>• Поиск: filterTracks(query) — фильтрация по названию/исполнителю.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25: Как реализован интерфейс плеера (PlayerScreen.kt)?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PlayerScreen.kt (528 строк) — главный экран приложения, написанный полностью на Jetpack Compose. Основные компоненты:</w:t>
              <w:br/>
              <w:br/>
              <w:t>1) Верхняя панель — отображение текущего трека: название, исполнитель, обложка (или заглушка), анимированная обложка с поворотом.</w:t>
              <w:br/>
              <w:br/>
              <w:t>2) Slider позиции — ProgressIndicator с текущей позицией и длительностью. Поддержка перемотки касанием/перетаскиванием.</w:t>
              <w:br/>
              <w:br/>
              <w:t>3) Кнопки управления — Prev, Play/Pause, Next (крупные, Material3).</w:t>
              <w:br/>
              <w:br/>
              <w:t>4) Панель режимов — Repeat, AutoPlay, Shuffle (иконки с подсветкой).</w:t>
              <w:br/>
              <w:br/>
              <w:t>5) Поле поиска — TextField с фильтрацией плейлиста в реальном времени.</w:t>
              <w:br/>
              <w:br/>
              <w:t>6) LazyColumn — список всех треков с автоматической прокруткой к текущему треку (animateScrollToItem).</w:t>
              <w:br/>
              <w:br/>
              <w:t>7) BottomBar — громкость (Slider) и настройки.</w:t>
              <w:br/>
              <w:br/>
              <w:t>Вся разметка обёрнута в Scaffold с Material3 и тёмной темой (CyberBg = #0A0A0F, CyberAccent = #3A86FF).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26: Как осуществляется навигация и автоматическая прокрутка к текущему треку?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Навигация в Android-плеере однокрановая — всё приложение представляет собой один экран (Single-Activity, Single-Composable). Это упрощает архитектуру, так как плеер не требует множества экранов.</w:t>
              <w:br/>
              <w:br/>
              <w:t>Автоматическая прокрутка к текущему треку реализована через LazyListState.animateScrollToItem():</w:t>
              <w:br/>
              <w:t>• При изменении currentTrackIndex (StateFlow) вызывается snapshotFlow { viewModel.currentTrackIndex } в LaunchedEffect.</w:t>
              <w:br/>
              <w:t>• Если индекс изменился, listState.animateScrollToItem(index) плавно прокручивает список к текущему треку.</w:t>
              <w:br/>
              <w:t>• Это особенно удобно при включении Shuffle — текущий трек может быть в середине списка, и его нужно показать пользователю.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27: Какие есть проблемы или недостатки в Android-версии?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Критические проблемы, обнаруженные при анализе:</w:t>
              <w:br/>
              <w:t>1) Отсутствие startForeground() в PlaybackService — на Android 13+ это вызывает IllegalStateException и краш приложения. Это самый серьёзный баг, требующий немедленного исправления.</w:t>
              <w:br/>
              <w:br/>
              <w:t>2) Плейлист полностью пересоздаётся при каждом вызове playTrack() — вместо добавления одного трека в ExoPlayer, очищается весь список и заново добавляются все отфильтрованные треки. Это неэффективно и может вызывать задержки при большом количестве треков.</w:t>
              <w:br/>
              <w:br/>
              <w:t>3) Нет сохранения последней позиции и плейлиста между сессиями — при перезапуске приложения плейлист пуст, нужно заново сканировать.</w:t>
              <w:br/>
              <w:br/>
              <w:t>4) Java 1.8 target — в build.gradle указана устаревшая версия Java, что ограничивает возможности Kotlin stdlib.</w:t>
              <w:br/>
              <w:br/>
              <w:t>5) Все разрешения запрашиваются за один раз — по правилам Google рекомендуется запрашивать разрешения по мере необходимости.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28: Чем Android-плеер отличается от десктопного?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Сравнение десктопной и Android-версии плеера:</w:t>
              <w:br/>
              <w:br/>
              <w:t>• Язык: C# (.NET 10) vs Kotlin;</w:t>
              <w:br/>
              <w:t>• UI: Avalonia (XAML, Fluent Design) vs Jetpack Compose (декларативный, Material3);</w:t>
              <w:br/>
              <w:t>• Архитектура: MVVM (CommunityToolkit.Mvvm) vs MVVM (AndroidViewModel + StateFlow);</w:t>
              <w:br/>
              <w:t>• Аудиодвижок: NAudio (WaveOutEvent + AudioFileReader) vs Media3 (ExoPlayer);</w:t>
              <w:br/>
              <w:t>• Эквалайзер: Есть (BiQuadFilter, 80 Гц + 6000 Гц) vs Нет;</w:t>
              <w:br/>
              <w:t>• Сканирование: Файловая система + ID3-теги vs MediaStore ContentProvider;</w:t>
              <w:br/>
              <w:t>• Фоновое воспроизведение: Нет (только активное окно) vs Да (MediaSessionService);</w:t>
              <w:br/>
              <w:t>• Сохранение плейлиста: JSON в %APPDATA% vs Нет;</w:t>
              <w:br/>
              <w:t>• Обложки: TagLibSharp vs Нет (только текст);</w:t>
              <w:br/>
              <w:t>• Тесты: xUnit (18 тестов) vs Нет;</w:t>
              <w:br/>
              <w:t>• Количество строк: ~1200 vs ~1100.</w:t>
              <w:br/>
              <w:br/>
              <w:t>Общее: одинаковая цветовая палитра (#0A0A0F / #3A86FF), общая логика режимов воспроизведения, поиска и управления плейлистом.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29: Планируете ли вы добавлять новые функции в плеер?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Да, основные направления развития:</w:t>
              <w:br/>
              <w:t>1) Эквалайзер на Android — перенос DSP-фильтрации из десктопной версии;</w:t>
              <w:br/>
              <w:t>2) Кэширование обложек — на диск или в MemoryCache для ускорения;</w:t>
              <w:br/>
              <w:t>3) Сохранение состояния — плейлиста и позиции между сессиями (SharedPreferences / Room);</w:t>
              <w:br/>
              <w:t>4) Несколько плейлистов — создание, редактирование, удаление плейлистов;</w:t>
              <w:br/>
              <w:t>5) Синхронизация — облачная синхронизация плейлистов между устройствами;</w:t>
              <w:br/>
              <w:t>6) Радио / подкасты — интеграция с потоковыми сервисами;</w:t>
              <w:br/>
              <w:t>7) EqualizerView — графическое отображение спектра;</w:t>
              <w:br/>
              <w:t>8) GestureControl — свайпы для переключения треков, изменение громкости по краю экрана (как в VLC).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4. Интернет-магазин: Бэкенд (Django REST)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30: Почему вы выбрали Django для бэкенда, а не FastAPI или Flask?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Django выбран по нескольким причинам:</w:t>
              <w:br/>
              <w:t>1) «Всё включено» — Django предоставляет ORM, админ-панель, аутентификацию, сериализацию, миграции и интернационализацию «из коробки». Для Flask или FastAPI пришлось бы подключать SQLAlchemy, Alembic, Flask-Admin, Flask-Login и т.д.</w:t>
              <w:br/>
              <w:br/>
              <w:t>2) DRF (Django REST Framework) — де-факто стандарт для REST API на Python. Предоставляет ViewSet, Serializer, Permission, Pagination и Browsable API.</w:t>
              <w:br/>
              <w:br/>
              <w:t>3) Админ-панель — Django Admin сокращает время разработки админки на ~80%, а кастомная админка /cp/ для специфических задач не требует отдельного UI-фреймворка.</w:t>
              <w:br/>
              <w:br/>
              <w:t>4) ORM — декларативное описание моделей с managed=False для legacy-таблиц. Django ORM поддерживает сложные запросы с select_related, annotate, F().</w:t>
              <w:br/>
              <w:br/>
              <w:t>5) Сообщество и документация — Django существует с 2005 года, огромное количество пакетов (simplejwt, corsheaders, debug-toolbar, silk).</w:t>
              <w:br/>
              <w:br/>
              <w:t>FastAPI рассматривался, но не подошёл из-за отсутствия встроенной админ-панели и более молодого сообщества.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31: Опишите структуру эндпоинтов REST API.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API имеет 9 эндпоинтов, сгруппированных по функционалу:</w:t>
              <w:br/>
              <w:br/>
              <w:t>Товары и артисты (публичные):</w:t>
              <w:br/>
              <w:t>• GET /api/artists/ — список всех артистов;</w:t>
              <w:br/>
              <w:t>• GET /api/artists/&lt;slug&gt;/ — детальная информация об артисте + его товары;</w:t>
              <w:br/>
              <w:t>• GET /api/merch/ — список всех товаров (с фильтром ?artist_slug=...);</w:t>
              <w:br/>
              <w:br/>
              <w:t>Аутентификация:</w:t>
              <w:br/>
              <w:t>• POST /api/auth/register/ — регистрация нового пользователя;</w:t>
              <w:br/>
              <w:t>• POST /api/auth/login/ — вход, возвращает JWT access + refresh;</w:t>
              <w:br/>
              <w:t>• POST /api/auth/token/refresh/ — обновление access-токена;</w:t>
              <w:br/>
              <w:t>• GET/PUT /api/auth/profile/ — получение/обновление профиля;</w:t>
              <w:br/>
              <w:br/>
              <w:t>Заказы (требуют аутентификации):</w:t>
              <w:br/>
              <w:t>• POST /api/checkout/ — оформление заказа (корзина → Order);</w:t>
              <w:br/>
              <w:br/>
              <w:t>Все эндпоинты используют APIView (class-based views). Права доступа: AllowAny для публичных эндпоинтов, IsAuthenticated для checkout и профиля.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32: Как работает JWT-аутентификация?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JWT-аутентификация реализована через djangorestframework-simplejwt:</w:t>
              <w:br/>
              <w:br/>
              <w:t>1) При регистрации (POST /api/auth/register/) создаётся пользователь ShopUser и UserProfile, затем генерируется пара токенов (access + refresh) через RefreshToken.for_user(user).</w:t>
              <w:br/>
              <w:br/>
              <w:t>2) При входе (POST /api/auth/login/) проверяется username и password, при успехе — возвращаются access и refresh токены.</w:t>
              <w:br/>
              <w:br/>
              <w:t>3) Access-токен живёт 2 часа (ACCESS_TOKEN_LIFETIME=timedelta(hours=2)). Используется для аутентификации запросов в заголовке: Authorization: Bearer &lt;token&gt;.</w:t>
              <w:br/>
              <w:br/>
              <w:t>4) Refresh-токен живёт 7 дней (REFRESH_TOKEN_LIFETIME=timedelta(days=7)). Передаётся в POST /api/auth/token/refresh/ для получения нового access-токена без повторного ввода пароля.</w:t>
              <w:br/>
              <w:br/>
              <w:t>5) На фронтенде токены хранятся в localStorage. AuthContext перехватывает 401-ответы и автоматически обновляет access-токен через refresh.</w:t>
              <w:br/>
              <w:br/>
              <w:t>6) В настройках DRF: DEFAULT_AUTHENTICATION_CLASSES установлен на JWTAuthentication, но DEFAULT_PERMISSION_CLASSES — AllowAny (права настраиваются индивидуально для каждого эндпоинта).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33: Расскажите о моделях базы данных и их связях.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Всего 10 моделей в приложении shop:</w:t>
              <w:br/>
              <w:br/>
              <w:t>Unmanaged (managed=False, внешние таблицы, Django НЕ управляет миграциями):</w:t>
              <w:br/>
              <w:t>• ShopUser (db_table='users_user') — пользователи. НЕ наследуется от AbstractUser, все поля (username, password, email, role, balance и др.) объявлены вручную.</w:t>
              <w:br/>
              <w:t>• Creator (shop_creator) — исполнители (10 артистов).</w:t>
              <w:br/>
              <w:t>• Category (shop_category) — категории товаров с self-referencing parent_id.</w:t>
              <w:br/>
              <w:t>• Product (shop_product) — товары. FK на Creator и Category.</w:t>
              <w:br/>
              <w:t>• ProductVariant (shop_productvariant) — варианты (размер + сток). FK на Product.</w:t>
              <w:br/>
              <w:t>• ProductImage (shop_productimage) — изображения. FK на Product.</w:t>
              <w:br/>
              <w:br/>
              <w:t>Managed (managed=True, Django управляет миграциями):</w:t>
              <w:br/>
              <w:t>• UserProfile (shop_userprofile) — профиль пользователя (связь через IntegerField user_id).</w:t>
              <w:br/>
              <w:t>• Order (shop_order) — заказы. user_id — IntegerField (не FK, так как ShopUser — unmanaged).</w:t>
              <w:br/>
              <w:t>• OrderItem (shop_orderitem) — позиции заказа. FK на Order. CASCADE при удалении.</w:t>
              <w:br/>
              <w:t>• Supply (shop_supply) — привозы (поступления товара). FK на ProductVariant. CASCADE.</w:t>
              <w:br/>
              <w:br/>
              <w:t>Связи: Creator 1→N Product, Category 1→N Product, Product 1→N ProductVariant, Product 1→N ProductImage, Order 1→N OrderItem, ProductVariant 1→N Supply.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34: Что означает managed=False и зачем вы его используете?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managed=False — это атрибут Meta-класса модели Django, который указывает, что Django не должен управлять жизненным циклом этой таблицы в базе данных:</w:t>
              <w:br/>
              <w:t>• Не создавать таблицу при миграции (makemigrations/migrate);</w:t>
              <w:br/>
              <w:t>• Не удалять таблицу;</w:t>
              <w:br/>
              <w:t>• Не изменять схему таблицы;</w:t>
              <w:br/>
              <w:br/>
              <w:t>Мы используем managed=False для 6 моделей (ShopUser, Creator, Category, Product, ProductVariant, ProductImage), потому что:</w:t>
              <w:br/>
              <w:t>• Таблицы были созданы внешней системой (или более старой версией БД);</w:t>
              <w:br/>
              <w:t>• Мы не хотим, чтобы Django случайно изменил их структуру;</w:t>
              <w:br/>
              <w:t>• Django ORM всё равно может читать и писать данные — managed влияет только на управление схемой.</w:t>
              <w:br/>
              <w:br/>
              <w:t>При миграции с PostgreSQL на SQLite мы временно установили managed=True для этих моделей, выполнили миграцию (создали таблицы), перенесли данные, и вернули managed=False обратно.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35: Как работает оформление заказа (Checkout)?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Оформление заказа реализовано в CheckoutView (APIView, только IsAuthenticated):</w:t>
              <w:br/>
              <w:br/>
              <w:t>1) Клиент отправляет POST /api/checkout/ с JSON:</w:t>
              <w:br/>
              <w:t xml:space="preserve">   { "items": [{ "id": 1, "quantity": 2 }, ...] }</w:t>
              <w:br/>
              <w:br/>
              <w:t>2) Сервер проходит по каждому товару:</w:t>
              <w:br/>
              <w:t xml:space="preserve">   — Ищет ProductVariant по product_id (через variants.first());</w:t>
              <w:br/>
              <w:t xml:space="preserve">   — Проверяет достаточно ли stock (variant.stock &gt;= quantity);</w:t>
              <w:br/>
              <w:t xml:space="preserve">   — Уменьшает variant.stock на quantity (через обычное присваивание, не F());</w:t>
              <w:br/>
              <w:t xml:space="preserve">   — Добавляет позицию в список order_items.</w:t>
              <w:br/>
              <w:br/>
              <w:t>3) Создаёт Order (user_id=request.user.id, total=..., status='processing').</w:t>
              <w:br/>
              <w:br/>
              <w:t>4) Для каждой позиции создаёт OrderItem.</w:t>
              <w:br/>
              <w:br/>
              <w:t>5) Возвращает JSON с order_id, сообщением об успехе.</w:t>
              <w:br/>
              <w:br/>
              <w:t>Проблемы текущей реализации:</w:t>
              <w:br/>
              <w:t>• Используется variants.first() — учитывается только первый вариант товара;</w:t>
              <w:br/>
              <w:t>• Нет транзакционной обёртки — при сбое между уменьшением stock и созданием заказа данные могут быть повреждены;</w:t>
              <w:br/>
              <w:t>• Нет F() для атомарного обновления stock — возможен race condition при параллельных запросах.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36: Зачем нужны две админ-панели — /admin/ и /cp/?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 проекте реализованы две административные панели для разных целей:</w:t>
              <w:br/>
              <w:br/>
              <w:t>1) Стандартная Django Admin (/admin/):</w:t>
              <w:br/>
              <w:t xml:space="preserve">   — Автоматически генерируется на основе моделей (регистрация через @admin.register);</w:t>
              <w:br/>
              <w:t xml:space="preserve">   — Даёт CRUD для всех 10 моделей (ShopUser, Creator, Product, Order и т.д.);</w:t>
              <w:br/>
              <w:t xml:space="preserve">   — Требует минимальных настроек (list_display, list_filter, search_fields);</w:t>
              <w:br/>
              <w:t xml:space="preserve">   — Недостаток: стандартный дизайн, нет кастомных действий (дашборд, статистика).</w:t>
              <w:br/>
              <w:br/>
              <w:t>2) Кастомная админ-панель (/cp/):</w:t>
              <w:br/>
              <w:t xml:space="preserve">   — 16 function-based views, оформленных в едином тёмном стиле;</w:t>
              <w:br/>
              <w:t xml:space="preserve">   — Дашборд (dashboard) — сводка: количество заказов, выручка, товары,    последние заказы, товары с низким остатком;</w:t>
              <w:br/>
              <w:t xml:space="preserve">   — CRUD для артистов, товаров, категорий, привозов, заказов, пользователей;</w:t>
              <w:br/>
              <w:t xml:space="preserve">   — Изменение статуса заказа (processing → shipped → delivered);</w:t>
              <w:br/>
              <w:t xml:space="preserve">   — Привозы: добавление поступления товара с атомарным обновлением    variant.stock через F('stock') + quantity;</w:t>
              <w:br/>
              <w:t xml:space="preserve">   — Тёмная тема (12 HTML-шаблонов).</w:t>
              <w:br/>
              <w:br/>
              <w:t>Разделение позволяет: использовать стандартную админку для быстрого доступа и кастомную для ежедневной работы сотрудников магазина.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37: Как реализован функционал привозов (Supply)?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Привозы (Supply) — это модель, отслеживающая поступление товаров на склад. Реализация:</w:t>
              <w:br/>
              <w:br/>
              <w:t>Модель Supply (shop_supply):</w:t>
              <w:br/>
              <w:t>• variant (FK → ProductVariant, CASCADE) — какой вариант товара поступил;</w:t>
              <w:br/>
              <w:t>• quantity — количество поступивших единиц;</w:t>
              <w:br/>
              <w:t>• supplier — поставщик;</w:t>
              <w:br/>
              <w:t>• purchase_price — закупочная цена (опционально);</w:t>
              <w:br/>
              <w:t>• notes — примечания;</w:t>
              <w:br/>
              <w:t>• created_by — кто создал запись.</w:t>
              <w:br/>
              <w:br/>
              <w:t>Логика привоза в SupplyList (admin_views.py):</w:t>
              <w:br/>
              <w:t>1) Выбирается вариант товара, указывается количество;</w:t>
              <w:br/>
              <w:t>2) variant.stock = F('stock') + quantity — атомарное обновление (F() expression гарантирует, что не будет race condition при параллельных запросах);</w:t>
              <w:br/>
              <w:t>3) variant.save() — сохраняет новое количество;</w:t>
              <w:br/>
              <w:t>4) Supply.objects.create(...) — создаёт запись о привозе.</w:t>
              <w:br/>
              <w:br/>
              <w:t>Благодаря CASCADE при удалении варианта товара все связанные привозы удаляются автоматически.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38: Какие сериализаторы используются и как они работают?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 проекте 9 сериализаторов (serializers.py, 170 строк):</w:t>
              <w:br/>
              <w:br/>
              <w:t>ModelSerializer:</w:t>
              <w:br/>
              <w:t>• CreatorListSerializer — базовые поля артиста + avatar_color (вычисляется) + is_musician (всегда true);</w:t>
              <w:br/>
              <w:t>• CreatorDetailSerializer — артист + его товары (через SerializerMethodField items);</w:t>
              <w:br/>
              <w:t>• ProductItemSerializer — товар с вычисляемыми полями: artist, size, stock, sticker_color (по маппингу slug → цвет), condition, image_sticker_type;</w:t>
              <w:br/>
              <w:t>• OrderItemSerializer — позиция заказа: product_name, price, quantity;</w:t>
              <w:br/>
              <w:t>• OrderSerializer — заказ + вложенные items.</w:t>
              <w:br/>
              <w:br/>
              <w:t>Serializer (не ModelSerializer):</w:t>
              <w:br/>
              <w:t>• RegisterSerializer — валидация username (уникальность), email, password, display_name;</w:t>
              <w:br/>
              <w:t>• LoginSerializer — username + password;</w:t>
              <w:br/>
              <w:t>• ProfileUpdateSerializer — display_name, favorite_artist;</w:t>
              <w:br/>
              <w:t>• CheckoutSerializer — список items (id + quantity), каждый валидируется через CheckoutItemSerializer (id — IntegerField, quantity — min 1).</w:t>
              <w:br/>
              <w:br/>
              <w:t>Маппинг цветов: COLOR_MAP — словарь slug → цвет (gonefludd → 'pink', lsp → 'cyan', pharaoh → 'orange' и т.д.). Всего 10 цветов для 10 артистов (плюс FALLBACK_COLORS для неизвестных).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39: Какие конфигурационные настройки Django вы кастомизировали?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Основные кастомизации в settings.py:</w:t>
              <w:br/>
              <w:br/>
              <w:t>• INSTALLED_APPS — добавлены: corsheaders, rest_framework, rest_framework_simplejwt, shop (приложение).</w:t>
              <w:br/>
              <w:br/>
              <w:t>• MIDDLEWARE — добавлен CorsMiddleware (для CORS-заголовков).</w:t>
              <w:br/>
              <w:br/>
              <w:t>• REST_FRAMEWORK — DEFAULT_AUTHENTICATION_CLASSES = JWTAuthentication, DEFAULT_PERMISSION_CLASSES = AllowAny.</w:t>
              <w:br/>
              <w:br/>
              <w:t>• SIMPLE_JWT — access token: 2 часа, refresh token: 7 дней.</w:t>
              <w:br/>
              <w:br/>
              <w:t>• CORS_ALLOW_ALL_ORIGINS = True — разрешены запросы с любых доменов (для разработки). В production нужно ограничить конкретными доменами.</w:t>
              <w:br/>
              <w:br/>
              <w:t>• CSRF_TRUSTED_ORIGINS — список доверенных origins для CSRF-защиты.</w:t>
              <w:br/>
              <w:br/>
              <w:t>• DATABASES — переключено с PostgreSQL на SQLite (django.db.backends.sqlite3).</w:t>
              <w:br/>
              <w:br/>
              <w:t>• DEBUG = True — включен режим отладки (только для разработки).</w:t>
              <w:br/>
              <w:br/>
              <w:t>• ALLOWED_HOSTS = ['*'] — разрешены все хосты (только для разработки).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40: Как обеспечивается безопасность API?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Текущий уровень безопасности:</w:t>
              <w:br/>
              <w:br/>
              <w:t>Реализовано:</w:t>
              <w:br/>
              <w:t>• JWT-аутентификация — access-токены с ограниченным сроком (2 часа), refresh-токены для продления сессии;</w:t>
              <w:br/>
              <w:t>• Проверка прав — IsAuthenticated для checkout и профиля;</w:t>
              <w:br/>
              <w:t>• Хеширование паролей — Django make_password() (PBKDF2 + SHA-256);</w:t>
              <w:br/>
              <w:t>• CSRF-защита — включена для session-based endpoints (admin);</w:t>
              <w:br/>
              <w:t>• CORS — ограничен список доверенных origins для CSRF.</w:t>
              <w:br/>
              <w:br/>
              <w:t>Проблемы (только для разработки):</w:t>
              <w:br/>
              <w:t>• DEBUG = True — показывает traceback и конфигурацию при ошибках;</w:t>
              <w:br/>
              <w:t>• ALLOWED_HOSTS = ['*'] — уязвимость к Host header attacks;</w:t>
              <w:br/>
              <w:t>• CORS_ALLOW_ALL_ORIGINS = True — любой сайт может делать запросы к API;</w:t>
              <w:br/>
              <w:t>• SECRET_KEY в открытом виде — в settings.py (должен быть в .env);</w:t>
              <w:br/>
              <w:t>• Пароль БД был в открытом виде (до миграции на SQLite);</w:t>
              <w:br/>
              <w:t>• Нет rate limiting — возможна брутфорс-атака на /auth/login/;</w:t>
              <w:br/>
              <w:t>• Нет HTTPS — все данные передаются в открытом виде.</w:t>
              <w:br/>
              <w:br/>
              <w:t>Для production обязательно: DEBUG=False, ALLOWED_HOSTS — конкретные домены, SECRET_KEY в переменных окружения, CORS_ORIGIN_WHITELIST, HTTPS, rate limiting.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5. Интернет-магазин: Веб-фронтенд (React / TypeScript)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41: Почему React, а не Vue или Angular?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React выбран по следующим причинам:</w:t>
              <w:br/>
              <w:t>1) Популярность — React — самая используемая библиотека для SPA, огромное сообщество, множество готовых решений и компонентов.</w:t>
              <w:br/>
              <w:t>2) TypeScript — React имеет отличную поддержку TypeScript, что обеспечивает статическую типизацию, автодополнение и раннее обнаружение ошибок.</w:t>
              <w:br/>
              <w:t>3) Vite — современный сборщик с быстрым HMR (Hot Module Replacement) и оптимизированной production-сборкой. Vite 5.2.11 даёт значительный прирост скорости по сравнению с Create React App (Webpack).</w:t>
              <w:br/>
              <w:t>4) React Router v7 — последняя версия с поддержкой loaders, actions и вложенных маршрутов.</w:t>
              <w:br/>
              <w:t>5) Shared code с React Native — можно переиспользовать типы, утилиты и хуки между вебом и мобильным приложением.</w:t>
              <w:br/>
              <w:br/>
              <w:t>Vue и Angular не рассматривались, так как проект начат на React, и React Native является естественным расширением для мобильной версии.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42: Как устроена маршрутизация в приложении?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Маршрутизация реализована через React Router v7 (9 маршрутов):</w:t>
              <w:br/>
              <w:br/>
              <w:t>• / — Главная страница (Hero-баннер, бегущая строка артистов, блоки с товарами, акции);</w:t>
              <w:br/>
              <w:t>• /catalog — Каталог (фильтрация по артисту, поиск, сортировка);</w:t>
              <w:br/>
              <w:t>• /catalog/:slug — Детальная страница товара (описание, размеры, сток, кнопка «В корзину»);</w:t>
              <w:br/>
              <w:t>• /cart — Корзина (список товаров, количество, итоговая сумма, оформление заказа);</w:t>
              <w:br/>
              <w:t>• /wishlist — Избранное (сетка товаров, удаление, покупка);</w:t>
              <w:br/>
              <w:t>• /about — О нас (информация о проекте);</w:t>
              <w:br/>
              <w:t>• /profile — Профиль (статистика, история заказов);</w:t>
              <w:br/>
              <w:t>• /login — Вход;</w:t>
              <w:br/>
              <w:t>• /register — Регистрация.</w:t>
              <w:br/>
              <w:br/>
              <w:t>Маршруты организованы через createBrowserRouter в App.tsx. Header отображается на всех страницах (Layout route).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43: Как работает корзина и избранное?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Корзина (cart) и избранное (wishlist) реализованы поверх localStorage с состоянием в App.tsx (единый компонент-контейнер):</w:t>
              <w:br/>
              <w:br/>
              <w:t>Корзина:</w:t>
              <w:br/>
              <w:t>• Хранится как CartItem[] — каждый элемент: { id, name, price, quantity, image? };</w:t>
              <w:br/>
              <w:t>• Функции: addToCart, removeFromCart, updateQuantity, clearCart;</w:t>
              <w:br/>
              <w:t>• При изменении корзина сохраняется в localStorage;</w:t>
              <w:br/>
              <w:t>• На странице /cart отображается список с итоговой суммой (total = sum price*quantity);</w:t>
              <w:br/>
              <w:t>• При оформлении заказа (POST /api/checkout/) отправляется только список id + quantity;</w:t>
              <w:br/>
              <w:t>• После успешного заказа корзина очищается.</w:t>
              <w:br/>
              <w:br/>
              <w:t>Избранное:</w:t>
              <w:br/>
              <w:t>• Хранится как Set&lt;number&gt; (id товаров);</w:t>
              <w:br/>
              <w:t>• Функции: toggleWishlist, isInWishlist;</w:t>
              <w:br/>
              <w:t>• Отображается на /wishlist в виде сетки товаров;</w:t>
              <w:br/>
              <w:t>• Из избранного можно добавить товар в корзину или удалить.</w:t>
              <w:br/>
              <w:br/>
              <w:t>Оба механизма работают без серверной части — они полностью клиентские.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44: Как организована дизайн-система и стилизация?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Дизайн-система организована в едином файле index.css (1688 строк):</w:t>
              <w:br/>
              <w:br/>
              <w:t>• CSS-переменные (custom properties) в :root — полная тёмная тема:</w:t>
              <w:br/>
              <w:t xml:space="preserve">   --bg-primary: #0A0A0F (фоновый),</w:t>
              <w:br/>
              <w:t xml:space="preserve">   --bg-secondary: #1A1A2E (карточки),</w:t>
              <w:br/>
              <w:t xml:space="preserve">   --accent: #3A86FF (акцентный синий),</w:t>
              <w:br/>
              <w:t xml:space="preserve">   --text-primary: #FFFFFF,</w:t>
              <w:br/>
              <w:t xml:space="preserve">   --text-secondary: #B0B0B0 и т.д.</w:t>
              <w:br/>
              <w:br/>
              <w:t>• Компонентный подход — стили сгруппированы по компонентам: header, hero, catalog, card, cart, forms, buttons, modals и т.д.</w:t>
              <w:br/>
              <w:br/>
              <w:t>• Анимации — @keyframes для бегущей строки (marquee), появления карточек (fadeIn, slideUp), подсветки кнопок.</w:t>
              <w:br/>
              <w:br/>
              <w:t>• Адаптивность — минимальная, сайт ориентирован на desktop. Media queries есть только для крупных планшетов.</w:t>
              <w:br/>
              <w:br/>
              <w:t>• SVG-иконки — 53 кастомные SVG-иконки + 10 иконок артистов, встроенные в CustomSvg.tsx и ArtistIcons.tsx.</w:t>
              <w:br/>
              <w:br/>
              <w:t>Плюсы: всё в одном файле, легко найти. Минусы: нет модульности (CSS Modules / Tailwind), 1688 строк сложно поддерживать.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45: Как реализована интеграция с бэкендом (API-клиент)?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API-клиент реализован в App.tsx и AuthContext.tsx с использованием нативного fetch() без дополнительных библиотек (Axios не используется):</w:t>
              <w:br/>
              <w:br/>
              <w:t>• Базовый URL: http://127.0.0.1:8001/api/ (внимание: порт 8001, хотя бэкенд по умолчанию на 8000 — это известная нестыковка).</w:t>
              <w:br/>
              <w:br/>
              <w:t>• Загрузка данных (артисты, товары) — при монтировании App.tsx вызываются fetch() и результаты сохраняются в state.</w:t>
              <w:br/>
              <w:br/>
              <w:t>• Fallback на мок-данные — если API недоступен (fetch не удался), загружаются моки из констант. Это позволяет разрабатывать UI без запущенного бэкенда.</w:t>
              <w:br/>
              <w:br/>
              <w:t>• Аутентификация — AuthContext перехватывает fetch и добавляет Authorization: Bearer &lt;token&gt; из localStorage. При 401 вызывает refresh-эндпоинт и повторяет запрос.</w:t>
              <w:br/>
              <w:br/>
              <w:t>• Состояние загрузки — isLoaded / loading флаги для отображения спиннера во время fetch.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46: Как работает AuthContext?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AuthContext (context/AuthContext.tsx, 176 строк) — центральный компонент для управления аутентификацией:</w:t>
              <w:br/>
              <w:br/>
              <w:t>• Хранит: user (объект пользователя), accessToken, refreshToken, isAuthenticated, isLoading.</w:t>
              <w:br/>
              <w:br/>
              <w:t>• login(username, password) — POST /api/auth/login/ → сохраняет токены и пользователя в state + localStorage.</w:t>
              <w:br/>
              <w:br/>
              <w:t>• register(username, email, password, displayName) — POST /api/auth/register/ → автоматически логинит после регистрации.</w:t>
              <w:br/>
              <w:br/>
              <w:t>• logout() — очищает state и localStorage (но не инвалидирует refresh-токен на сервере, это известное ограничение simplejwt).</w:t>
              <w:br/>
              <w:br/>
              <w:t>• Auto-refresh — при любом 401-ответе от API, AuthContext перехватывает ошибку, вызывает /api/auth/token/refresh/ и обновляет access-токен. Если refresh не удался — принудительный logout.</w:t>
              <w:br/>
              <w:br/>
              <w:t>• Provider — оборачивает всё приложение, предоставляя контекст через React.createContext.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47: Как реализованы мок-данные?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Мок-данные — это константы с полной структурой артистов и товаров, используемые как fallback при недоступности API. Они содержат:</w:t>
              <w:br/>
              <w:br/>
              <w:t>• 10 артистов с теми же slug (lsp, gonefludd, pharaoh, oxxxymiron и т.д.);</w:t>
              <w:br/>
              <w:t>• 66 товаров (чуть больше, чем в seed_pg.py с 62 товарами, с некоторыми расхождениями в ценах и количестве);</w:t>
              <w:br/>
              <w:t>• Цвета артистов (аналог COLOR_MAP на бэкенде);</w:t>
              <w:br/>
              <w:t>• Полноценные описания и характеристики.</w:t>
              <w:br/>
              <w:br/>
              <w:t>Мок-данные позволили разрабатывать и тестировать UI без запуска бэкенда и базы данных. Однако они дублируются с реальными данными и могут расходиться при изменении seed-скрипта.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48: Какие страницы реализованы в веб-приложении?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Реализовано 9 страниц (pages/):</w:t>
              <w:br/>
              <w:br/>
              <w:t>1) Home.tsx — главная: Hero-баннер с киберпанк-стилем, бегущая строка с именами артистов, блоки «Новинки», «Хиты продаж», «Специальные предложения» с анимированными карточками.</w:t>
              <w:br/>
              <w:br/>
              <w:t>2) Catalog.tsx — каталог: сетка товаров (CSS Grid), фильтр по артисту (dropdown), поиск по названию, сортировка (по цене, по дате).</w:t>
              <w:br/>
              <w:br/>
              <w:t>3) ProductDetail.tsx — детальная карточка: название, цена, описание, выбор размера, остаток на складе, кнопка «В корзину», избранное.</w:t>
              <w:br/>
              <w:br/>
              <w:t>4) Cart.tsx — корзина: таблица товаров, количество (плюс/минус), удаление, итоговая сумма, кнопка «Оформить заказ».</w:t>
              <w:br/>
              <w:br/>
              <w:t>5) Wishlist.tsx — избранное: сетка товаров с сердечком, удаление, добавление в корзину.</w:t>
              <w:br/>
              <w:br/>
              <w:t>6) Profile.tsx — профиль: данные пользователя, статистика (количество заказов, потрачено), история заказов.</w:t>
              <w:br/>
              <w:br/>
              <w:t>7) Login.tsx / Register.tsx — формы входа и регистрации.</w:t>
              <w:br/>
              <w:br/>
              <w:t>8) About.tsx — информация о проекте.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49: Какие проблемы есть во фронтенде?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Основные проблемы:</w:t>
              <w:br/>
              <w:t>1) Жёстко зашит порт 8001 — в App.tsx и AuthContext.tsx указан http://127.0.0.1:8001, но бэкенд по умолчанию запускается на 8000. Это несовместимость, требующая исправления (либо менять порт бэкенда, либо URL во фронтенде).</w:t>
              <w:br/>
              <w:br/>
              <w:t>2) Один CSS-файл на 1688 строк — отсутствует модульность. Рекомендуется разбить на CSS Modules или использовать Tailwind.</w:t>
              <w:br/>
              <w:br/>
              <w:t>3) Нет адаптивной вёрстки — мобильные устройства отображаются неработоспособно (горизонтальная прокрутка, мелкие элементы).</w:t>
              <w:br/>
              <w:br/>
              <w:t>4) Мок-данные расходятся с реальными — 66 товаров в моках vs 62 в seed-скрипте, отличаются цены.</w:t>
              <w:br/>
              <w:br/>
              <w:t>5) Неиспользуемые зависимости — framer-motion и lucide-react установлены, но не используются, увеличивая размер бандла.</w:t>
              <w:br/>
              <w:br/>
              <w:t>6) Нет серверного рендеринга (SSR) — SEO-оптимизация отсутствует, поисковые системы не видят контент страниц (пустой HTML до загрузки JS).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6. Интернет-магазин: Мобильное приложение (React Native)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50: Зачем React Native, если уже есть Android-плеер?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React Native (MerchMarketRN) — это мобильный клиент интернет-магазина (стикеры и мерч), а Android-плеер — это отдельное приложение для воспроизведения музыки. Они решают разные задачи:</w:t>
              <w:br/>
              <w:t>• Android-плеер (Kotlin/Compose): воспроизведение локальной музыки, сканирование MediaStore, эквалайзер, фоновое воспроизведение.</w:t>
              <w:br/>
              <w:t>• React Native (TypeScript/Expo): покупка мерча, просмотр каталога, корзина, оформление заказов, профиль.</w:t>
              <w:br/>
              <w:br/>
              <w:t>React Native позволяет переиспользовать до 60-70% кода с веб-фронтендом (типы, логика, утилиты), что значительно ускоряет разработку по сравнению с написанием нативного Android-приложения для магазина.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51: Почему вы не использовали React Navigation?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 MerchMarketRN реализована кастомная стековая навигация (pushView/goBack) вместо React Navigation по нескольким причинам:</w:t>
              <w:br/>
              <w:t>1) Учебный проект — целью было изучение устройства навигации «изнутри», а не использование готового решения.</w:t>
              <w:br/>
              <w:t>2) Лёгкость — для 9 экранов кастомная навигация проще и не требует дополнительных зависимостей.</w:t>
              <w:br/>
              <w:t>3) Полный контроль — анимации переходов, жест «назад», передача параметров между экранами.</w:t>
              <w:br/>
              <w:br/>
              <w:t>Недостатки: нет поддержки глубоких ссылок (deep linking), нет tab-навигации, нет header с автоматической интеграцией с системной кнопкой «Назад» на Android.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52: Как реализовано боковое меню (drawer)?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Боковое меню реализовано с помощью react-native-reanimated и Animated API:</w:t>
              <w:br/>
              <w:br/>
              <w:t>1) Drawer — нативный компонент, использующий useAnimatedStyle для анимации translateX при открытии/закрытии.</w:t>
              <w:br/>
              <w:br/>
              <w:t>2) Trigger — иконка «гамбургер» в Header, при нажатии вызывает setIsDrawerOpen(true).</w:t>
              <w:br/>
              <w:br/>
              <w:t>3) Затемнение — overlay с opacity-анимацией на фоне.</w:t>
              <w:br/>
              <w:br/>
              <w:t>4) Пункты меню: Главная, Каталог, Корзина, Избранное, О нас, Профиль, Войти/Выйти.</w:t>
              <w:br/>
              <w:br/>
              <w:t>5) Закрытие — по нажатию на пункт меню, на оверлей, или свайпом влево.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53: Как React Native приложение получает данные?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Данные загружаются из двух источников:</w:t>
              <w:br/>
              <w:br/>
              <w:t>1) HTTP-клиент (api/client.ts):</w:t>
              <w:br/>
              <w:t xml:space="preserve">   — Базовый URL: http://10.0.2.2:8001/api/ (10.0.2.2 — localhost с точки зрения Android-эмулятора);</w:t>
              <w:br/>
              <w:t xml:space="preserve">   — GET /artists/, /merch/ — загрузка каталога;</w:t>
              <w:br/>
              <w:t xml:space="preserve">   — POST /auth/login/, /auth/register/ — аутентификация;</w:t>
              <w:br/>
              <w:t xml:space="preserve">   — jwt-токен в AsyncStorage (аналог localStorage на React Native);</w:t>
              <w:br/>
              <w:t xml:space="preserve">   — Auto-refresh при 401.</w:t>
              <w:br/>
              <w:br/>
              <w:t>2) Мок-данные (fallback):</w:t>
              <w:br/>
              <w:t xml:space="preserve">   — Если fetch не удался (нет интернета / сервер не запущен), используются те же мок-константы, что и в веб-фронтенде;</w:t>
              <w:br/>
              <w:t xml:space="preserve">   — Это обеспечивает работоспособность приложения при демонстрации без запущенного бэкенда.</w:t>
              <w:br/>
              <w:br/>
              <w:t>Состояние хранится в контексте App.tsx (аналог веб-версии).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54: Какие экраны реализованы в React Native?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Реализовано 9 экранов (screens/), полностью соответствующих веб-версии:</w:t>
              <w:br/>
              <w:br/>
              <w:t>1) HomeScreen — главная: Hero с градиентом, бегущая строка (Animated + loop), карточки товаров.</w:t>
              <w:br/>
              <w:br/>
              <w:t>2) CatalogScreen — каталог: FlatList с фильтрацией по артисту.</w:t>
              <w:br/>
              <w:br/>
              <w:t>3) ProductDetailScreen — детальная карточка: изображение, описание, выбор размера, цена, кнопка «В корзину».</w:t>
              <w:br/>
              <w:br/>
              <w:t>4) CartScreen — корзина: FlatList с количеством, итог, checkout.</w:t>
              <w:br/>
              <w:br/>
              <w:t>5) WishlistScreen — избранное: GridView, добавление в корзину.</w:t>
              <w:br/>
              <w:br/>
              <w:t>6) ProfileScreen — профиль + история заказов.</w:t>
              <w:br/>
              <w:br/>
              <w:t>7) LoginScreen / RegisterScreen — формы входа/регистрации.</w:t>
              <w:br/>
              <w:br/>
              <w:t>8) AboutScreen — о проекте.</w:t>
              <w:br/>
              <w:br/>
              <w:t>Технологии: Expo SDK 56, React Native 0.85.3, react-native-svg (иконки), react-native-reanimated (анимации), expo-linear-gradient (фоны).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7. База данных и инфраструктура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55: Почему вы перенесли БД с PostgreSQL на SQLite и как это делали?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Перенос с PostgreSQL на SQLite выполнен для упрощения развёртывания проекта:</w:t>
              <w:br/>
              <w:br/>
              <w:t>• PostgreSQL требует установки отдельного сервера базы данных, настройки пользователей и прав доступа;</w:t>
              <w:br/>
              <w:t>• SQLite — файловая БД, не требует сервера, всё хранится в одном файле (db.sqlite3);</w:t>
              <w:br/>
              <w:t>• Для учебного/демонстрационного проекта SQLite более чем достаточен (нет параллельного доступа, объём данных маленький — 243 записи).</w:t>
              <w:br/>
              <w:br/>
              <w:t>Процесс миграции:</w:t>
              <w:br/>
              <w:t>1) Дамп PostgreSQL: pg_dump -U postgres -d merchmarket_db -X utf8 &gt; dump.sql</w:t>
              <w:br/>
              <w:t>2) Парсинг дампа — извлечение INSERT-запросов для всех 10 таблиц;</w:t>
              <w:br/>
              <w:t>3) Изменение ENGINE в settings.py с postgresql на sqlite3;</w:t>
              <w:br/>
              <w:t>4) Временное переключение 6 unmanaged-моделей на managed=True;</w:t>
              <w:br/>
              <w:t>5) python manage.py makemigrations → 0001_initial.py;</w:t>
              <w:br/>
              <w:t>6) python manage.py migrate — создание таблиц;</w:t>
              <w:br/>
              <w:t>7) Возврат managed=False;</w:t>
              <w:br/>
              <w:t>8) Загрузка данных из дампа (INSERT) — 243 объекта;</w:t>
              <w:br/>
              <w:t>9) Создание seed.py на основе seed_pg.py;</w:t>
              <w:br/>
              <w:t>10) Проверка: system check без ошибок, API работает.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56: Сколько данных в базе и какие таблицы?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База данных SQLite (db.sqlite3) содержит 243 объекта в 10 таблицах:</w:t>
              <w:br/>
              <w:br/>
              <w:t>Unmanaged (6 таблиц, 200+ записей):</w:t>
              <w:br/>
              <w:t>• users_user (ShopUser): 3 пользователя (admin, testuser, testuser2);</w:t>
              <w:br/>
              <w:t>• shop_creator (Creator): 10 артистов (ЛСП, GONE.Fludd, Pharaoh, Oxxxymiron, Скриптонит, Гуф, Miyagi, Boulevard Depo, ATL, FACE);</w:t>
              <w:br/>
              <w:t>• shop_category (Category): 7 категорий (Футболки, Штаны, Худи, Кепки, Винил, Кассеты, Аксессуары);</w:t>
              <w:br/>
              <w:t>• shop_product (Product): 77 товаров (официальные + секонд-хенд);</w:t>
              <w:br/>
              <w:t>• shop_productvariant (ProductVariant): 143 варианта (размер/сток);</w:t>
              <w:br/>
              <w:t>• shop_productimage (ProductImage): без данных (таблица пуста, изображения задаются через slug артиста).</w:t>
              <w:br/>
              <w:br/>
              <w:t>Managed (4 таблицы, ~40 записей):</w:t>
              <w:br/>
              <w:t>• shop_userprofile (UserProfile): 3 профиля пользователей;</w:t>
              <w:br/>
              <w:t>• shop_order (Order): 0 заказов (после миграции);</w:t>
              <w:br/>
              <w:t>• shop_orderitem (OrderItem): 0 позиций;</w:t>
              <w:br/>
              <w:t>• shop_supply (Supply): 0 привозов.</w:t>
              <w:br/>
              <w:br/>
              <w:t>django_migrations: 1 миграция (0001_initial).</w:t>
              <w:br/>
              <w:t>django_content_type, auth_permission и другие системные таблицы Django.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57: Как работает seed-скрипт?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seed.py (shop/management/commands/seed.py, 241 строка) — команда Django management для наполнения базы данными:</w:t>
              <w:br/>
              <w:br/>
              <w:t>Особенности:</w:t>
              <w:br/>
              <w:t>• Идемпотентность — проверяет существование данных перед вставкой (по slug для артистов, по name+creator_id для товаров). Можно запускать многократно без дублирования.</w:t>
              <w:br/>
              <w:br/>
              <w:t>• Использование сырого SQL — через connection.cursor() вместо Django ORM. Это связано с тем, что модели с managed=False не поддерживают ORM-операции Django (save(), create()) в полном объёме.</w:t>
              <w:br/>
              <w:br/>
              <w:t>• Категории — создаются автоматически (7 категорий, REQUIRED_CATEGORIES).</w:t>
              <w:br/>
              <w:br/>
              <w:t>• Артисты — 10 артистов с полными данными: описание, slug, путь к логотипу (/media/logos/{slug}.png).</w:t>
              <w:br/>
              <w:br/>
              <w:t>• Товары — 77 товаров с вариантами (размер, сток, SKU).</w:t>
              <w:br/>
              <w:br/>
              <w:t>• Форматы цен — Decimal для точности, даты — timezone-aware datetime.</w:t>
              <w:br/>
              <w:br/>
              <w:t>• RETURNING — используется PostgreSQL-синтаксис (RETURNING id для получения ID созданной записи). Для SQLite 3.45.1+ это тоже работает.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58: Как организован запуск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Для упрощения запуска разработаны BAT-файлы в корне проекта:</w:t>
              <w:br/>
              <w:br/>
              <w:t>• run_backend.bat — запуск Django-сервера: активация venv, python manage.py runserver 127.0.0.1:8000;</w:t>
              <w:br/>
              <w:br/>
              <w:t>• run_frontend.bat — запуск Vite dev server: cd frontend &amp;&amp; npm run dev;</w:t>
              <w:br/>
              <w:br/>
              <w:t>• run_mobile.bat — запуск React Native (Expo): cd MerchMarketRN &amp;&amp; npx expo start;</w:t>
              <w:br/>
              <w:br/>
              <w:t>• start_all.bat — запуск всех трёх компонентов одновременно (открывает три консольных окна);</w:t>
              <w:br/>
              <w:br/>
              <w:t>• stop_all.bat — остановка всех процессов (taskkill по именам окон).</w:t>
              <w:br/>
              <w:br/>
              <w:t>Порты:</w:t>
              <w:br/>
              <w:t>• Бэкенд: 127.0.0.1:8000 (Django);</w:t>
              <w:br/>
              <w:t>• Фронтенд: localhost:5173 (Vite);</w:t>
              <w:br/>
              <w:t>• React Native: порт 8081 (Metro bundler).</w:t>
              <w:br/>
              <w:br/>
              <w:t>Примечание: во фронтенде жёстко зашит порт 8001 для API (App.tsx, AuthContext), что не соответствует порту 8000 бэкенда. Необходимо исправить либо settings.py (изменить порт), либо URL во фронтенде.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59: Почему вы выбрали BAT-файлы вместо PowerShell?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BAT-файлы выбраны по причине проблем с кодировкой кириллицы в PowerShell при передаче аргументов.</w:t>
              <w:br/>
              <w:br/>
              <w:t>• Путь проекта содержит кириллицу («E:\илья проект»);</w:t>
              <w:br/>
              <w:t>• PowerShell по-разному обрабатывает пути с кириллицей в зависимости от версии и кодировки консоли;</w:t>
              <w:br/>
              <w:t>• BAT-файлы (cmd.exe) обрабатывают кириллические пути корректно в кодировке OEM (866) на русской Windows.</w:t>
              <w:br/>
              <w:br/>
              <w:t>Все BAT-файлы работают через pushd (временная смена директории) для корректной обработки кириллического пути.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60: Какой .gitignore у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 проекте есть .gitignore в корне со следующим содержимым:</w:t>
              <w:br/>
              <w:br/>
              <w:t>• Сборки: **/bin/, **/obj/, **/build/, **/.gradle/, **/local.properties;</w:t>
              <w:br/>
              <w:t>• Python: __pycache__/, *.pyc, venv/, *.sqlite3;</w:t>
              <w:br/>
              <w:t>• Node: node_modules/, *.tsbuildinfo, vite.config.ts.timestamp-*;</w:t>
              <w:br/>
              <w:t>• IDE: .idea/, *.user, *.suo;</w:t>
              <w:br/>
              <w:t>• OS: Thumbs.db, .DS_Store;</w:t>
              <w:br/>
              <w:t>• Logs: *.log;</w:t>
              <w:br/>
              <w:t>• React Native: **/Exponent.app, **/android/app/build/.</w:t>
              <w:br/>
              <w:br/>
              <w:t>Отсутствует: игнорирование .env-файлов (SECRET_KEY и пароли до сих пор в открытом виде в settings.py).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61: Есть ли CI/CD?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На данный момент CI/CD не настроен. Проект собирается и развёртывается вручную.</w:t>
              <w:br/>
              <w:br/>
              <w:t>Рекомендации по CI/CD:</w:t>
              <w:br/>
              <w:t>• GitHub Actions для автоматического запуска тестов при push;</w:t>
              <w:br/>
              <w:t>• Docker-контейнеризация (Dockerfile для бэкенда, фронтенда);</w:t>
              <w:br/>
              <w:t>• Автоматическая сборка APK (Android) через GitHub Actions;</w:t>
              <w:br/>
              <w:t>• Деплой бэкенда на Railway / Render / Vercel (Python);</w:t>
              <w:br/>
              <w:t>• Деплой фронтенда на Vercel / Netlify;</w:t>
              <w:br/>
              <w:t>• Использование GitHub Secrets для хранения SECRET_KEY и паролей.</w:t>
              <w:br/>
              <w:br/>
              <w:t>Это одно из ключевых направлений для production-подготовки.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8. Архитектура, безопасность и тестирование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62: Какие архитектурные паттерны вы использовали?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Паттерны, использованные в проекте:</w:t>
              <w:br/>
              <w:br/>
              <w:t>1) MVVM (Model-View-ViewModel):</w:t>
              <w:br/>
              <w:t xml:space="preserve">   — Desktop: CommunityToolkit.Mvvm с source-генераторами;</w:t>
              <w:br/>
              <w:t xml:space="preserve">   — Android: AndroidViewModel + StateFlow + Compose.</w:t>
              <w:br/>
              <w:t xml:space="preserve">   Разделение UI, бизнес-логики и данных. ViewModel не зависит от View и может быть протестирована.</w:t>
              <w:br/>
              <w:br/>
              <w:t>2) MVC (Model-View-Controller) — Django:</w:t>
              <w:br/>
              <w:t xml:space="preserve">   — Model: ORM (10 моделей);</w:t>
              <w:br/>
              <w:t xml:space="preserve">   — View: APIView (бизнес-логика);</w:t>
              <w:br/>
              <w:t xml:space="preserve">   — Controller: URL router + DRF Serializer.</w:t>
              <w:br/>
              <w:br/>
              <w:t>3) Service Layer — Android MediaSessionService:</w:t>
              <w:br/>
              <w:t xml:space="preserve">   — Фоновый сервис для воспроизведения, отделённый от UI.</w:t>
              <w:br/>
              <w:br/>
              <w:t>4) Repository — MusicScanner:</w:t>
              <w:br/>
              <w:t xml:space="preserve">   — Абстракция над ContentResolver/MediaStore, предоставляет чистый интерфейс для получения List&lt;Track&gt;.</w:t>
              <w:br/>
              <w:br/>
              <w:t>5) Bridge / Adapter — managed=False модели в Django:</w:t>
              <w:br/>
              <w:t xml:space="preserve">   — Адаптация внешней схемы БД под Django ORM без изменения таблиц.</w:t>
              <w:br/>
              <w:br/>
              <w:t>6) Observer — ReactiveX (StateFlow, INotifyPropertyChanged):</w:t>
              <w:br/>
              <w:t xml:space="preserve">   — UI подписывается на изменения состояния.</w:t>
              <w:br/>
              <w:br/>
              <w:t>7) Singleton — Django ORM (пул соединений с БД).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63: Какие меры безопасности вы применили и какие планируете?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Реализованные меры:</w:t>
              <w:br/>
              <w:t>• JWT-аутентификация с ограниченным временем жизни токенов;</w:t>
              <w:br/>
              <w:t>• Хеширование паролей (PBKDF2 + SHA-256);</w:t>
              <w:br/>
              <w:t>• CSRF-защита для session-based эндпоинтов (админка);</w:t>
              <w:br/>
              <w:t>• Разделение прав: IsAuthenticated для checkout и профиля.</w:t>
              <w:br/>
              <w:br/>
              <w:t>Планируемые (для production):</w:t>
              <w:br/>
              <w:t>• DEBUG = False — отключение режима отладки;</w:t>
              <w:br/>
              <w:t>• ALLOWED_HOSTS — конкретные домены вместо '*';</w:t>
              <w:br/>
              <w:t>• CORS_ALLOWED_ORIGINS — белый список вместо '*';</w:t>
              <w:br/>
              <w:t>• SECRET_KEY и пароли — в переменных окружения (.env);</w:t>
              <w:br/>
              <w:t>• Rate limiting — django-ratelimit или DRF throttling;</w:t>
              <w:br/>
              <w:t>• HTTPS — Let's Encrypt / Cloudflare;</w:t>
              <w:br/>
              <w:t>• Content Security Policy (CSP) — заголовки безопасности;</w:t>
              <w:br/>
              <w:t>• SQL injection — Django ORM (сырой SQL в seed.py — исключение);</w:t>
              <w:br/>
              <w:t>• XSS — React экранирует вывод (но HTML в description нужно санировать);</w:t>
              <w:br/>
              <w:t>• Logging — централизованный сбор логов;</w:t>
              <w:br/>
              <w:t>• Инвалидация refresh-токенов при logout.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64: Как вы тестировали проект?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Тестирование выполнялось на разных уровнях:</w:t>
              <w:br/>
              <w:br/>
              <w:t>• Unit-тесты: 18 xUnit-тестов для десктопного плеера (PlayerViewModelTests.cs). Тестируют: создание плейлиста, поиск, режимы, дедупликацию, сериализацию.</w:t>
              <w:br/>
              <w:br/>
              <w:t>• Интеграционное тестирование Django:</w:t>
              <w:br/>
              <w:t xml:space="preserve">   — Проверка system check: python manage.py check (0 ошибок);</w:t>
              <w:br/>
              <w:t xml:space="preserve">   — Проверка API вручную через браузер (Browsable API DRF);</w:t>
              <w:br/>
              <w:t xml:space="preserve">   — Проверка seed-скрипта (запуск многократно — идемпотентность);</w:t>
              <w:br/>
              <w:t xml:space="preserve">   — Проверка миграции PostgreSQL → SQLite.</w:t>
              <w:br/>
              <w:br/>
              <w:t>• Ручное тестирование:</w:t>
              <w:br/>
              <w:t xml:space="preserve">   — Desktop плеер: воспроизведение, поиск, эквалайзер, сохранение/загрузка плейлиста;</w:t>
              <w:br/>
              <w:t xml:space="preserve">   — Android плеер: сканирование, воспроизведение, фоновый режим;</w:t>
              <w:br/>
              <w:t xml:space="preserve">   — Веб-фронтенд: все 9 страниц, корзина, аутентификация;</w:t>
              <w:br/>
              <w:t xml:space="preserve">   — React Native: навигация, drawer, мок-данные.</w:t>
              <w:br/>
              <w:br/>
              <w:t>• Сборка: Android APK (app-debug.apk, 18.3 MB).</w:t>
              <w:br/>
              <w:br/>
              <w:t>Не тестировалось: нагрузочное тестирование (stress test), тестирование на реальных устройствах (Android — только эмулятор), автоматизированное UI-тестирование (Selenium / Detox).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65: Какие инструменты и IDE вы использовали?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Инструменты разработки:</w:t>
              <w:br/>
              <w:t>• Visual Studio 2022 / Rider — разработка .NET (Desktop плеер);</w:t>
              <w:br/>
              <w:t>• Android Studio — разработка Android (Kotlin + Compose);</w:t>
              <w:br/>
              <w:t>• VS Code — разработка Python, TypeScript, React;</w:t>
              <w:br/>
              <w:t>• Python 3.11 + venv — виртуальное окружение Django;</w:t>
              <w:br/>
              <w:t>• Node.js 22 — Vite, React, React Native;</w:t>
              <w:br/>
              <w:t>• .NET SDK 10 — сборка десктопного плеера;</w:t>
              <w:br/>
              <w:t>• JDK 17.0.12 — сборка Android APK;</w:t>
              <w:br/>
              <w:t>• Android SDK 34 + Build Tools 34.0.0;</w:t>
              <w:br/>
              <w:t>• sdkmanager — установка Android SDK;</w:t>
              <w:br/>
              <w:t>• Git — система контроля версий;</w:t>
              <w:br/>
              <w:t>• PostgreSQL 16 / SQLite 3.45.1 — базы данных;</w:t>
              <w:br/>
              <w:t>• pgAdmin — управление PostgreSQL;</w:t>
              <w:br/>
              <w:t>• Adobe Photoshop / Figma — дизайн (презентация, иконки);</w:t>
              <w:br/>
              <w:t>• python-pptx / python-docx — генерация документов;</w:t>
              <w:br/>
              <w:t>• xUnit / .NET Test SDK — тестирование.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66: Какие версии зависимостей вы используете и почему?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Ключевые версии и обоснование:</w:t>
              <w:br/>
              <w:br/>
              <w:t>.NET 10 — последняя версия .NET на момент разработки, LTS-поддержка, AOT-компиляция, улучшенная производительность GC.</w:t>
              <w:br/>
              <w:br/>
              <w:t>Avalonia UI 11.1 — стабильная версия с FluentTheme, AcrylicBlur, поддержкой .NET 10.</w:t>
              <w:br/>
              <w:br/>
              <w:t>Android Gradle Plugin 8.2.2 — совместимость с JDK 17, стабильная версия для compileSdk 34.</w:t>
              <w:br/>
              <w:br/>
              <w:t>Kotlin 1.9.22 — совместимость с Compose compiler 1.5.8 (для Compose BOM 2024.02.00).</w:t>
              <w:br/>
              <w:br/>
              <w:t>AndroidX Media3 1.2.1 — стабильная версия, заменила устаревшие MediaCompat и ExoPlayer в одном пакете.</w:t>
              <w:br/>
              <w:br/>
              <w:t>Django 5.2 — последняя LTS-версия (поддержка до 2027+).</w:t>
              <w:br/>
              <w:br/>
              <w:t>React 18.3.1 — стабильная версия с Concurrent Mode и автоматическим батчингом.</w:t>
              <w:br/>
              <w:br/>
              <w:t>Vite 5.2.11 — быстрый сборщик, совместим с React 18 и TypeScript 6.</w:t>
              <w:br/>
              <w:br/>
              <w:t>Expo SDK 56 — последняя стабильная версия на момент разработки, включает React Native 0.85.3.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67: Чем отличается структура проекта на разных платформах?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Структура проекта отражает специфику каждой платформы:</w:t>
              <w:br/>
              <w:br/>
              <w:t>Десктоп (C# / Avalonia):</w:t>
              <w:br/>
              <w:t>• 2 проекта в Solution: Player (приложение) + Player.Tests (тесты);</w:t>
              <w:br/>
              <w:t>• MVVM-разделение: Models / ViewModels / Views;</w:t>
              <w:br/>
              <w:t>• Сервисы: EqualizerSampleProvider (DSP), MusicScanner (файловая система);</w:t>
              <w:br/>
              <w:t>• Точка входа: Program.cs → App.axaml → MainWindow.axaml.</w:t>
              <w:br/>
              <w:br/>
              <w:t>Android (Kotlin / Compose):</w:t>
              <w:br/>
              <w:t>• Пакеты: ui (ViewModel + Screen), service (PlaybackService), data (Track + MusicScanner), ui/theme (Color + Theme);</w:t>
              <w:br/>
              <w:t>• Single-Activity (MainActivity), Service (PlaybackService);</w:t>
              <w:br/>
              <w:t>• Точка входа: MainActivity.kt → setContent { PlayerTheme { ... } }.</w:t>
              <w:br/>
              <w:br/>
              <w:t>Бэкенд (Python / Django):</w:t>
              <w:br/>
              <w:t>• config/ — настройки (settings, urls, wsgi, asgi);</w:t>
              <w:br/>
              <w:t>• shop/ — приложение (models, views, serializers, admin, urls);</w:t>
              <w:br/>
              <w:t>• shop/admin2/ — кастомная админ-панель (12 HTML-шаблонов);</w:t>
              <w:br/>
              <w:t>• shop/management/commands/ — seed-скрипты.</w:t>
              <w:br/>
              <w:br/>
              <w:t>Веб-фронтенд (React / TypeScript):</w:t>
              <w:br/>
              <w:t>• src/pages/ — 9 страниц-компонентов;</w:t>
              <w:br/>
              <w:t>• src/components/ — переиспользуемые компоненты (Header, Marquee и др.);</w:t>
              <w:br/>
              <w:t>• src/context/ — AuthContext;</w:t>
              <w:br/>
              <w:t>• src/types/ — TypeScript-интерфейсы.</w:t>
              <w:br/>
              <w:br/>
              <w:t>React Native:</w:t>
              <w:br/>
              <w:t>• src/screens/ — 9 экранов, src/components/ — переиспользуемые, src/context/ — контексты, src/styles/ — тема, src/api/ — клиент.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68: Какие ошибки вы обнаружили при анализе кода?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При анализе кодовой базы (analysis_report.txt) обнаружено:</w:t>
              <w:br/>
              <w:br/>
              <w:t>Критические:</w:t>
              <w:br/>
              <w:t>1) Android: PlaybackService не вызывает startForeground() → IllegalStateException на Android 13+ (краш при фоновом воспроизведении).</w:t>
              <w:br/>
              <w:t>2) Android: плейлист полностью пересоздаётся при каждом playTrack() (неэффективная работа с ExoPlayer).</w:t>
              <w:br/>
              <w:t>3) Django: DEBUG=True, ALLOWED_HOSTS=['*'], CORS_ALLOW_ALL_ORIGINS=True — опасно для продакшена.</w:t>
              <w:br/>
              <w:t>4) Django: SECRET_KEY и пароль БД в открытом виде.</w:t>
              <w:br/>
              <w:t>5) Django: UserProfile.__str__() — self.display_name или self.user.username, но user_id — IntegerField, не ForeignKey → упадёт, если user_id не существует.</w:t>
              <w:br/>
              <w:t>6) Django/Frontend: порт 8001 во фронтенде vs 8000 в бэкенде — несовместимость.</w:t>
              <w:br/>
              <w:br/>
              <w:t>Важные:</w:t>
              <w:br/>
              <w:t>7) Нет .gitignore для .env, архитектурных артефактов.</w:t>
              <w:br/>
              <w:t>8) Нет MEDIA_URL / MEDIA_ROOT для изображений.</w:t>
              <w:br/>
              <w:t>9) seed_pg.py использует сырой SQL (не Django ORM).</w:t>
              <w:br/>
              <w:t>10) ShopUser не наследуется от AbstractUser — две параллельные таблицы пользователей.</w:t>
              <w:br/>
              <w:t>11) Desktop: не чистый MVVM (ViewModel в code-behind).</w:t>
              <w:br/>
              <w:t>12) Обложки без кэширования.</w:t>
              <w:br/>
              <w:t>13) IsLoading / LoadingProgress никогда не устанавливаются.</w:t>
              <w:br/>
              <w:t>14) index.css — 1688 строк в одном файле.</w:t>
              <w:br/>
              <w:t>15) Нет адаптивной верстки.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69: Как вы обеспечиваете переносимость кода?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Переносимость обеспечивается следующим:</w:t>
              <w:br/>
              <w:br/>
              <w:t>• Avalonia UI — кроссплатформенный UI-фреймворк, работает на Windows, macOS, Linux без изменения кода;</w:t>
              <w:br/>
              <w:t>• Android — стандартная сборка через Gradle, APK совместим с Android 8.0+ (API 26+);</w:t>
              <w:br/>
              <w:t>• Django — переносим между PostgreSQL, SQLite, MySQL (достаточно изменить ENGINE в settings.py);</w:t>
              <w:br/>
              <w:t>• React / Vite — стандартный сборщик, не привязан к платформе;</w:t>
              <w:br/>
              <w:t>• React Native / Expo — работает на Android и iOS (iOS требует Mac);</w:t>
              <w:br/>
              <w:t>• BAT-файлы — Windows-only; для Linux/Mac нужна адаптация (bash-скрипты);</w:t>
              <w:br/>
              <w:t>• Миграция БД PostgreSQL → SQLite — подтверждает возможность смены СУБД без потери данных.</w:t>
              <w:br/>
              <w:br/>
              <w:t>Код написан на стандартных API (Django ORM, React, Avalonia, AndroidX) без использования проприетарных/закрытых библиотек.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A86FF"/>
          <w:sz w:val="36"/>
        </w:rPr>
        <w:t>Раздел 9. Сравнение платформ и перспективы развития</w:t>
      </w:r>
    </w:p>
    <w:p>
      <w:r>
        <w:rPr>
          <w:color w:val="3A86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70: Сравните десктопный и Android-плеер: плюсы и минусы.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Десктопный плеер (C# / Avalonia):</w:t>
              <w:br/>
              <w:t>Плюсы: эквалайзер, ID3-теги + обложки, сохранение плейлиста, сканирование всех дисков, больше форматов, 18 unit-тестов.</w:t>
              <w:br/>
              <w:t>Минусы: нет фонового воспроизведения, привязан к окну, больше потребление памяти (~50-80 MB), Windows-only (теоретически кроссплатформенный, но тестировался только на Windows).</w:t>
              <w:br/>
              <w:br/>
              <w:t>Android-плеер (Kotlin / Compose):</w:t>
              <w:br/>
              <w:t>Плюсы: фоновое воспроизведение, интеграция с MediaStore, удобство мобильного формата, управление с экрана блокировки.</w:t>
              <w:br/>
              <w:t>Минусы: нет эквалайзера, нет обложек, нет сохранения плейлиста, обработка разрешений Android 13+, критический баг с startForeground().</w:t>
              <w:br/>
              <w:br/>
              <w:t>Общие черты: одинаковая цветовая палитра, общая логика (Repeat/Shuffle/AutoPlay, поиск, управление плейлистом), архитектура MVVM.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71: Сравните веб-фронтенд и React Native: какой подход эффективнее?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Веб-фронтенд (React + Vite + TypeScript):</w:t>
              <w:br/>
              <w:t>Плюсы: быстрая разработка, HMR (горячая перезагрузка), богатая экосистема, отладка в браузере (DevTools), CSS-анимации, SEO (при SSR).</w:t>
              <w:br/>
              <w:t>Минусы: нет push-уведомлений, нет доступа к нативным API (камера, геолокация), офлайн работает только через Service Worker.</w:t>
              <w:br/>
              <w:br/>
              <w:t>React Native (Expo + TypeScript):</w:t>
              <w:br/>
              <w:t>Плюсы: нативный UI (FlatList вместо виртуализации браузера), доступ к нативным API (AsyncStorage, геолокация, камера), push-уведомления, работа в фоне.</w:t>
              <w:br/>
              <w:t>Минусы: дольше сборка, больше размер приложения (Expo ~20 MB), меньше готовых компонентов, сложнее отладка (React Native Debugger).</w:t>
              <w:br/>
              <w:br/>
              <w:t>Вывод: React Native не заменяет веб, а дополняет его. Веб — для десктопных пользователей, RN — для мобильных.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72: Какие функции вы бы добавили в первую очередь?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Приоритетные улучшения:</w:t>
              <w:br/>
              <w:br/>
              <w:t>1) Исправление критического бага Android — добавить startForeground() в PlaybackService.</w:t>
              <w:br/>
              <w:br/>
              <w:t>2) Синхронизация портов — исправить порт 8001 на 8000 во фронтенде (App.tsx, AuthContext).</w:t>
              <w:br/>
              <w:br/>
              <w:t>3) Эквалайзер на Android — перенести DSP-фильтры из десктопной версии (BiQuadFilter).</w:t>
              <w:br/>
              <w:br/>
              <w:t>4) Сохранение плейлиста на Android — через Room или SharedPreferences (JSON).</w:t>
              <w:br/>
              <w:br/>
              <w:t>5) Кэширование обложек — на диск (MemoryCache + LRU).</w:t>
              <w:br/>
              <w:br/>
              <w:t>6) Адаптивная верстка — media queries для планшетов и телефонов.</w:t>
              <w:br/>
              <w:br/>
              <w:t>7) Модульные CSS — разбить index.css на CSS Modules.</w:t>
              <w:br/>
              <w:br/>
              <w:t>8) Docker — контейнеризация бэкенда и фронтенда.</w:t>
              <w:br/>
              <w:br/>
              <w:t>9) CI/CD — GitHub Actions для тестов и сборки.</w:t>
              <w:br/>
              <w:br/>
              <w:t>10) Деплой — разместить фронтенд на Vercel/Netlify, бэкенд на Railway/Render.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73: Как можно улучшить архитектуру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Архитектурные улучшения:</w:t>
              <w:br/>
              <w:br/>
              <w:t>1) Разделение монолитного фронтенда — вынести общую логику (типы, API-клиент, утилиты) в отдельный пакет (shared/) для переиспользования между вебом и React Native.</w:t>
              <w:br/>
              <w:br/>
              <w:t>2) DI (Dependency Injection) в десктопном плеере — внедрить Microsoft.Extensions.DependencyInjection для сервисов (IAudioService, IPlaylistService, ITagReader).</w:t>
              <w:br/>
              <w:br/>
              <w:t>3) Правильные связи — IntegerField user_id заменить на ForeignKey (если перенести ShopUser в managed=True).</w:t>
              <w:br/>
              <w:br/>
              <w:t>4) Транзакции в checkout — обернуть создание заказа в transaction.atomic() для атомарности.</w:t>
              <w:br/>
              <w:br/>
              <w:t>5) F() для stock — использовать F('stock') - quantity для атомарного обновления стока.</w:t>
              <w:br/>
              <w:br/>
              <w:t>6) CustomUser — ShopUser наследует AbstractUser (вместо ручного дублирования полей).</w:t>
              <w:br/>
              <w:br/>
              <w:t>7) API Versioning — /api/v1/... для обратной совместимости.</w:t>
              <w:br/>
              <w:br/>
              <w:t>8) OpenAPI/Swagger — документирование API через drf-spectacular.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74: Как вы оцениваете практическую значимость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Практическая значимость:</w:t>
              <w:br/>
              <w:br/>
              <w:t>1) Навыки — получен практический опыт работы с 5 языками (C#, Kotlin, Python, TypeScript, SQL), 4 платформами (Desktop, Android, Web, Mobile), 3 архитектурными паттернами (MVVM, MVC, Service Layer).</w:t>
              <w:br/>
              <w:br/>
              <w:t>2) Демонстрация full-stack разработки — проект охватывает весь стек: от low-level DSP-фильтров (NAudio BiQuadFilter) до высокоуровневого UI (React, Compose) и облачных сервисов (Django API, JWT).</w:t>
              <w:br/>
              <w:br/>
              <w:t>3) Решаемые проблемы:</w:t>
              <w:br/>
              <w:t xml:space="preserve">   — Плеер: нет качественных бесплатных аудиоплееров для Windows с тёмной темой и эквалайзером;</w:t>
              <w:br/>
              <w:t xml:space="preserve">   — Магазин: нишевый маркетплейс мерча российских рэп-исполнителей (аналог Lamoda / Ozon, но специализированный);</w:t>
              <w:br/>
              <w:br/>
              <w:t>4) Потенциальное применение:</w:t>
              <w:br/>
              <w:t xml:space="preserve">   — Кастомизация под конкретного исполнителя (white-label);</w:t>
              <w:br/>
              <w:t xml:space="preserve">   — Интеграция с мерч-службами (CDEK, Boxberry для расчёта доставки);</w:t>
              <w:br/>
              <w:t xml:space="preserve">   — Добавление онлайн-оплаты (ЮKassa, SberPay).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3A86FF"/>
                <w:sz w:val="24"/>
              </w:rPr>
              <w:t>Вопрос 75: Ваши выводы по результатам дипломного проекта?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A86FF"/>
          <w:left w:val="single" w:sz="4" w:space="0" w:color="3A86FF"/>
          <w:bottom w:val="single" w:sz="4" w:space="0" w:color="3A86FF"/>
          <w:right w:val="single" w:sz="4" w:space="0" w:color="3A86FF"/>
        </w:tblBorders>
      </w:tblPr>
      <w:tblGrid>
        <w:gridCol w:w="9406"/>
      </w:tblGrid>
      <w:tr>
        <w:tc>
          <w:tcPr>
            <w:tcW w:type="dxa" w:w="9406"/>
            <w:shd w:fill="0D0D1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CCCCC"/>
                <w:sz w:val="22"/>
              </w:rPr>
              <w:t>Выводы:</w:t>
              <w:br/>
              <w:br/>
              <w:t>1) Цели достигнуты — разработаны две версии аудиоплеера (десктоп и Android) и полнофункциональный интернет-магазин (веб + мобильное приложение + бэкенд + админка).</w:t>
              <w:br/>
              <w:br/>
              <w:t>2) Технологии подтвердили свою эффективность:</w:t>
              <w:br/>
              <w:t xml:space="preserve">   — Avalonia UI + NAudio — зрелые библиотеки для Desktop;</w:t>
              <w:br/>
              <w:t xml:space="preserve">   — Jetpack Compose + Media3 — современный стандарт Android;</w:t>
              <w:br/>
              <w:t xml:space="preserve">   — Django + DRF — быстрая разработка API;</w:t>
              <w:br/>
              <w:t xml:space="preserve">   — React + Vite — производительная SPA;</w:t>
              <w:br/>
              <w:t xml:space="preserve">   — React Native — быстрая мобильная разработка.</w:t>
              <w:br/>
              <w:br/>
              <w:t>3) Выявлены области для улучшения — 25+ проблем, от критических (startForeground, несовпадение портов) до косметических (один CSS-файл, мок-данные).</w:t>
              <w:br/>
              <w:br/>
              <w:t>4) Навыки, приобретённые в ходе работы:</w:t>
              <w:br/>
              <w:t xml:space="preserve">   — Разработка под 4 платформы;</w:t>
              <w:br/>
              <w:t xml:space="preserve">   — Работа с БД (миграция PostgreSQL ↔ SQLite);</w:t>
              <w:br/>
              <w:t xml:space="preserve">   — JWT-аутентификация;</w:t>
              <w:br/>
              <w:t xml:space="preserve">   — MVVM на C# и Kotlin;</w:t>
              <w:br/>
              <w:t xml:space="preserve">   — Аудиообработка (DSP-фильтры, MediaSession);</w:t>
              <w:br/>
              <w:t xml:space="preserve">   — Документирование (Python генерация .docx/.pptx).</w:t>
              <w:br/>
              <w:br/>
              <w:t>5) Проект готов к защите и может быть использован как основа для дальнейшего коммерческого развития.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