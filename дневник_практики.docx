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A0A0F"/>
          <w:sz w:val="52"/>
        </w:rPr>
        <w:t>ДНЕВНИК ПРАКТИКИ</w:t>
      </w:r>
    </w:p>
    <w:p>
      <w:pPr>
        <w:jc w:val="center"/>
      </w:pPr>
      <w:r>
        <w:rPr>
          <w:b/>
          <w:color w:val="3A86FF"/>
          <w:sz w:val="32"/>
        </w:rPr>
        <w:t>Разработка проекта «STREET PLAYER + STICKER MERCH»</w:t>
      </w:r>
    </w:p>
    <w:p>
      <w:pPr>
        <w:jc w:val="center"/>
      </w:pPr>
      <w:r>
        <w:rPr>
          <w:color w:val="555555"/>
          <w:sz w:val="26"/>
        </w:rPr>
        <w:t>Экосистема продуктов Full-Stack</w:t>
      </w:r>
    </w:p>
    <w:p/>
    <w:p/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Период</w:t>
            </w:r>
          </w:p>
        </w:tc>
        <w:tc>
          <w:tcPr>
            <w:tcW w:type="dxa" w:w="2880"/>
          </w:tcPr>
          <w:p>
            <w:r>
              <w:t>Даты</w:t>
            </w:r>
          </w:p>
        </w:tc>
        <w:tc>
          <w:tcPr>
            <w:tcW w:type="dxa" w:w="2880"/>
          </w:tcPr>
          <w:p>
            <w:r>
              <w:t>Содержание</w:t>
            </w:r>
          </w:p>
        </w:tc>
      </w:tr>
      <w:tr>
        <w:tc>
          <w:tcPr>
            <w:tcW w:type="dxa" w:w="2880"/>
          </w:tcPr>
          <w:p>
            <w:r>
              <w:t>Период 1</w:t>
            </w:r>
          </w:p>
        </w:tc>
        <w:tc>
          <w:tcPr>
            <w:tcW w:type="dxa" w:w="2880"/>
          </w:tcPr>
          <w:p>
            <w:r>
              <w:t>27 апреля — 14 мая 2026 г.</w:t>
            </w:r>
          </w:p>
        </w:tc>
        <w:tc>
          <w:tcPr>
            <w:tcW w:type="dxa" w:w="2880"/>
          </w:tcPr>
          <w:p>
            <w:r>
              <w:t>Интернет-магазин (Django + React)</w:t>
            </w:r>
          </w:p>
        </w:tc>
      </w:tr>
      <w:tr>
        <w:tc>
          <w:tcPr>
            <w:tcW w:type="dxa" w:w="2880"/>
          </w:tcPr>
          <w:p>
            <w:r>
              <w:t>Период 2</w:t>
            </w:r>
          </w:p>
        </w:tc>
        <w:tc>
          <w:tcPr>
            <w:tcW w:type="dxa" w:w="2880"/>
          </w:tcPr>
          <w:p>
            <w:r>
              <w:t>14 мая — 1 июня 2026 г.</w:t>
            </w:r>
          </w:p>
        </w:tc>
        <w:tc>
          <w:tcPr>
            <w:tcW w:type="dxa" w:w="2880"/>
          </w:tcPr>
          <w:p>
            <w:r>
              <w:t>Десктопный аудиоплеер (C# / Avalonia)</w:t>
            </w:r>
          </w:p>
        </w:tc>
      </w:tr>
      <w:tr>
        <w:tc>
          <w:tcPr>
            <w:tcW w:type="dxa" w:w="2880"/>
          </w:tcPr>
          <w:p>
            <w:r>
              <w:t>Период 3</w:t>
            </w:r>
          </w:p>
        </w:tc>
        <w:tc>
          <w:tcPr>
            <w:tcW w:type="dxa" w:w="2880"/>
          </w:tcPr>
          <w:p>
            <w:r>
              <w:t>2 июня — 11 июня 2026 г.</w:t>
            </w:r>
          </w:p>
        </w:tc>
        <w:tc>
          <w:tcPr>
            <w:tcW w:type="dxa" w:w="2880"/>
          </w:tcPr>
          <w:p>
            <w:r>
              <w:t>Android-плеер (Kotlin / Jetpack Compose)</w:t>
            </w:r>
          </w:p>
        </w:tc>
      </w:tr>
    </w:tbl>
    <w:p>
      <w:r>
        <w:br w:type="page"/>
      </w:r>
    </w:p>
    <w:p>
      <w:pPr>
        <w:pStyle w:val="Heading1"/>
      </w:pPr>
      <w:r>
        <w:t>Период 1. Разработка интернет-магазина (27 апреля — 14 мая)</w:t>
      </w:r>
    </w:p>
    <w:p>
      <w:r>
        <w:t>В первый период практики был разработан интернет-магазин мерча российских музыкальных исполнителей «Sticker Merch». Проект включает в себя серверную часть (Django REST API) и клиентскую часть (React SPA), а также мобильное приложение на React Native.</w:t>
      </w:r>
    </w:p>
    <w:p>
      <w:r>
        <w:rPr>
          <w:b/>
          <w:sz w:val="22"/>
        </w:rPr>
        <w:t>День 1. 27.04.2026. Знакомство с задачей, анализ требований</w:t>
      </w:r>
    </w:p>
    <w:p>
      <w:pPr>
        <w:ind w:firstLine="709"/>
      </w:pPr>
      <w:r>
        <w:t>Провёл анализ предметной области, изучил имеющуюся базу данных (6 legacy-таблиц), составил схему взаимодействия компонентов. Определил стек технологий: Django 5.2 + DRF + PostgreSQL, React 19 + TypeScript + Vite 5, React Native + Expo SDK 56.</w:t>
      </w:r>
    </w:p>
    <w:p/>
    <w:p>
      <w:r>
        <w:rPr>
          <w:b/>
          <w:sz w:val="22"/>
        </w:rPr>
        <w:t>День 2. 28.04.2026. Проектирование базы данных и моделей Django</w:t>
      </w:r>
    </w:p>
    <w:p>
      <w:pPr>
        <w:ind w:firstLine="709"/>
      </w:pPr>
      <w:r>
        <w:t>Спроектировал структуру базы данных. Создал 10 Django-моделей: ShopUser, Creator, Category, Product, ProductVariant, ProductImage, UserProfile, Order, OrderItem, Supply. Для 6 унаследованных таблиц установил managed = False. Написал 9 DRF-сериализаторов.</w:t>
      </w:r>
    </w:p>
    <w:p/>
    <w:p>
      <w:r>
        <w:rPr>
          <w:b/>
          <w:sz w:val="22"/>
        </w:rPr>
        <w:t>День 3. 29.04.2026. Разработка API эндпоинтов и бизнес-логики</w:t>
      </w:r>
    </w:p>
    <w:p>
      <w:pPr>
        <w:ind w:firstLine="709"/>
      </w:pPr>
      <w:r>
        <w:t>Реализовал 7 основных API-вьювов: CreatorsListView, CreatorDetailView, ProductsListView, CheckoutView, RegisterView, LoginView, ProfileView. Настроил маршрутизацию через shop/urls.py и config/urls.py. Добавил CORS для фронтенда.</w:t>
      </w:r>
    </w:p>
    <w:p/>
    <w:p>
      <w:r>
        <w:rPr>
          <w:b/>
          <w:sz w:val="22"/>
        </w:rPr>
        <w:t>День 4. 30.04.2026. Аутентификация и работа с JWT</w:t>
      </w:r>
    </w:p>
    <w:p>
      <w:pPr>
        <w:ind w:firstLine="709"/>
      </w:pPr>
      <w:r>
        <w:t>Подключил SimpleJWT для аутентификации. Реализовал регистрацию, вход и обновление токенов. Токен access живёт 2 часа, refresh — 7 дней. Защитил эндпоинты checkout и profile через IsAuthenticated.</w:t>
      </w:r>
    </w:p>
    <w:p/>
    <w:p>
      <w:r>
        <w:rPr>
          <w:b/>
          <w:sz w:val="22"/>
        </w:rPr>
        <w:t>День 5. 01.05.2026. Кастомная админ-панель часть 1</w:t>
      </w:r>
    </w:p>
    <w:p>
      <w:pPr>
        <w:ind w:firstLine="709"/>
      </w:pPr>
      <w:r>
        <w:t>Начал разработку кастомной админ-панели по адресу /cp/. Реализовал дашборд со статистикой и 4 вьюва для управления артистами (artist_list, artist_add, artist_edit, artist_delete).</w:t>
      </w:r>
    </w:p>
    <w:p/>
    <w:p>
      <w:r>
        <w:rPr>
          <w:b/>
          <w:sz w:val="22"/>
        </w:rPr>
        <w:t>День 6. 02.05.2026. Кастомная админ-панель часть 2</w:t>
      </w:r>
    </w:p>
    <w:p>
      <w:pPr>
        <w:ind w:firstLine="709"/>
      </w:pPr>
      <w:r>
        <w:t>Реализовал CRUD-вьювы для товаров (product_list, product_add, product_edit, product_delete) и категорий (category_list, category_add, category_edit, category_delete). Добавил возможность управления вариантами товаров внутри формы создания товара.</w:t>
      </w:r>
    </w:p>
    <w:p/>
    <w:p>
      <w:r>
        <w:rPr>
          <w:b/>
          <w:sz w:val="22"/>
        </w:rPr>
        <w:t>День 7. 03.05.2026. Админ-панель: заказы и поставки</w:t>
      </w:r>
    </w:p>
    <w:p>
      <w:pPr>
        <w:ind w:firstLine="709"/>
      </w:pPr>
      <w:r>
        <w:t>Реализовал управление заказами (order_list, order_detail) с возможностью смены статуса. Добавил управление поставками (supply_list, supply_add) для пополнения складских остатков.</w:t>
      </w:r>
    </w:p>
    <w:p/>
    <w:p>
      <w:r>
        <w:rPr>
          <w:b/>
          <w:sz w:val="22"/>
        </w:rPr>
        <w:t>День 8. 04.05.2026. Разработка HTML-шаблонов админки</w:t>
      </w:r>
    </w:p>
    <w:p>
      <w:pPr>
        <w:ind w:firstLine="709"/>
      </w:pPr>
      <w:r>
        <w:t>Создал базовый шаблон base.html с тёмной темой, боковой навигацией и стилями (411 строк). Написал остальные 11 шаблонов для каждого раздела админки. Всего 12 шаблонов, 918 строк кода.</w:t>
      </w:r>
    </w:p>
    <w:p/>
    <w:p>
      <w:r>
        <w:rPr>
          <w:b/>
          <w:sz w:val="22"/>
        </w:rPr>
        <w:t>День 9. 05.05.2026. Сериализация и тестирование API</w:t>
      </w:r>
    </w:p>
    <w:p>
      <w:pPr>
        <w:ind w:firstLine="709"/>
      </w:pPr>
      <w:r>
        <w:t>Доработал сериализаторы, добавил валидацию данных. Протестировал все 8 API-эндпоинтов через cURL и браузер. Обнаружил и исправил несколько ошибок в бизнес-логике оформления заказа (списание складских остатков).</w:t>
      </w:r>
    </w:p>
    <w:p/>
    <w:p>
      <w:r>
        <w:rPr>
          <w:b/>
          <w:sz w:val="22"/>
        </w:rPr>
        <w:t>День 10. 06.05.2026. Создание seed-скрипта для наполнения БД</w:t>
      </w:r>
    </w:p>
    <w:p>
      <w:pPr>
        <w:ind w:firstLine="709"/>
      </w:pPr>
      <w:r>
        <w:t>Написал скрипт seed_pg.py, который заполняет базу данных 10 артистами и 62+ товарами с вариантами. Скрипт идемпотентен (проверяет наличие записей). Включил 10 артистов: ЛСП, GONE.Fludd, Pharaoh, Oxxxymiron, Скриптонит, Гуф, Miyagi, Boulevard Depo, ATL, FACE.</w:t>
      </w:r>
    </w:p>
    <w:p/>
    <w:p>
      <w:r>
        <w:rPr>
          <w:b/>
          <w:sz w:val="22"/>
        </w:rPr>
        <w:t>День 11. 07.05.2026. Начало работы над фронтендом. Настройка проекта React</w:t>
      </w:r>
    </w:p>
    <w:p>
      <w:pPr>
        <w:ind w:firstLine="709"/>
      </w:pPr>
      <w:r>
        <w:t>Инициализировал проект на Vite 5 с React 18 и TypeScript. Установил react-router-dom v7, framer-motion, lucide-react. Создал приветственную страницу Home с героями, сеткой новинок и карточками коллабораций.</w:t>
      </w:r>
    </w:p>
    <w:p/>
    <w:p>
      <w:r>
        <w:rPr>
          <w:b/>
          <w:sz w:val="22"/>
        </w:rPr>
        <w:t>День 12. 08.05.2026. Разработка страницы каталога и детальной информации о товаре</w:t>
      </w:r>
    </w:p>
    <w:p>
      <w:pPr>
        <w:ind w:firstLine="709"/>
      </w:pPr>
      <w:r>
        <w:t>Реализовал страницу Catalog (сетка артистов, поиск, сортировка, фильтры) и страницу ProductDetail (описание товара, выбор размера, похожие товары, loading skeleton).</w:t>
      </w:r>
    </w:p>
    <w:p/>
    <w:p>
      <w:r>
        <w:rPr>
          <w:b/>
          <w:sz w:val="22"/>
        </w:rPr>
        <w:t>День 13. 09.05.2026. Разработка страниц корзины и избранного</w:t>
      </w:r>
    </w:p>
    <w:p>
      <w:pPr>
        <w:ind w:firstLine="709"/>
      </w:pPr>
      <w:r>
        <w:t>Реализовал корзину с управлением количества, интеграцией с API checkout и хранением в localStorage. Создал страницу избранного с возможностью перемещения в корзину.</w:t>
      </w:r>
    </w:p>
    <w:p/>
    <w:p>
      <w:r>
        <w:rPr>
          <w:b/>
          <w:sz w:val="22"/>
        </w:rPr>
        <w:t>День 14. 10.05.2026. Реализация аутентификации на фронтенде</w:t>
      </w:r>
    </w:p>
    <w:p>
      <w:pPr>
        <w:ind w:firstLine="709"/>
      </w:pPr>
      <w:r>
        <w:t>Разработал AuthContext с логикой JWT-аутентификации: login, register, logout, автоматическое обновление токена. Создал страницы Login и Register с валидацией форм. Страница Profile с редактированием профиля и историей заказов.</w:t>
      </w:r>
    </w:p>
    <w:p/>
    <w:p>
      <w:r>
        <w:rPr>
          <w:b/>
          <w:sz w:val="22"/>
        </w:rPr>
        <w:t>День 15. 11.05.2026. Создание кастомных SVG-иконок и компонентов</w:t>
      </w:r>
    </w:p>
    <w:p>
      <w:pPr>
        <w:ind w:firstLine="709"/>
      </w:pPr>
      <w:r>
        <w:t>Реализовал компонент CustomSvg с 40+ векторными иконками для UI и товаров. Создал ArtistIcons с 10 уникальными иконками артистов. Реализовал компонент Header с навигацией, badge корзины/избранного и компонент Marquee.</w:t>
      </w:r>
    </w:p>
    <w:p/>
    <w:p>
      <w:r>
        <w:rPr>
          <w:b/>
          <w:sz w:val="22"/>
        </w:rPr>
        <w:t>День 16. 12.05.2026. Работа над дизайн-системой и CSS</w:t>
      </w:r>
    </w:p>
    <w:p>
      <w:pPr>
        <w:ind w:firstLine="709"/>
      </w:pPr>
      <w:r>
        <w:t>Разработал полную CSS-дизайн-систему (1516 строк): тёмная тема, стилизация скролла, анимации, адаптивная вёрстка для мобильных устройств, loading skeleton для карточек товаров.</w:t>
      </w:r>
    </w:p>
    <w:p/>
    <w:p>
      <w:r>
        <w:rPr>
          <w:b/>
          <w:sz w:val="22"/>
        </w:rPr>
        <w:t>День 17. 13.05.2026. Разработка мобильного приложения React Native</w:t>
      </w:r>
    </w:p>
    <w:p>
      <w:pPr>
        <w:ind w:firstLine="709"/>
      </w:pPr>
      <w:r>
        <w:t>Начал работу над мобильным приложением на Expo SDK 56. Создал кастомную stack-навигацию, API-client с JWT и AsyncStorage, тему и стили. Перенёс все 9 экранов из веб-версии.</w:t>
      </w:r>
    </w:p>
    <w:p/>
    <w:p>
      <w:r>
        <w:rPr>
          <w:b/>
          <w:sz w:val="22"/>
        </w:rPr>
        <w:t>День 18. 14.05.2026. Финальная интеграция и отладка</w:t>
      </w:r>
    </w:p>
    <w:p>
      <w:pPr>
        <w:ind w:firstLine="709"/>
      </w:pPr>
      <w:r>
        <w:t>Проверил работоспособность всех компонентов, исправил ошибки в маршрутизации. Обеспечил работу с mock-данными при отсутствии сервера.</w:t>
      </w:r>
    </w:p>
    <w:p/>
    <w:p>
      <w:r>
        <w:br w:type="page"/>
      </w:r>
    </w:p>
    <w:p>
      <w:pPr>
        <w:pStyle w:val="Heading1"/>
      </w:pPr>
      <w:r>
        <w:t>Период 2. Разработка десктопного аудиоплеера (14 мая — 1 июня)</w:t>
      </w:r>
    </w:p>
    <w:p>
      <w:r>
        <w:t>Во второй период разрабатывался десктопный аудиоплеер «Street Player» на платформе .NET 10 с использованием фреймворка Avalonia 11.1 для кроссплатформенного пользовательского интерфейса.</w:t>
      </w:r>
    </w:p>
    <w:p>
      <w:r>
        <w:rPr>
          <w:b/>
          <w:sz w:val="22"/>
        </w:rPr>
        <w:t>День 1. 14.05.2026. Создание проекта и настройка Avalonia</w:t>
      </w:r>
    </w:p>
    <w:p>
      <w:pPr>
        <w:ind w:firstLine="709"/>
      </w:pPr>
      <w:r>
        <w:t>Инициализировал проект на .NET 10 с Avalonia 11.1. Установил необходимые NuGet-пакеты: NAudio 2.2.1, CommunityToolkit.Mvvm 8.3.2, TagLibSharp 2.3.0. Создал структуру проекта: Models, ViewModels, Views.</w:t>
      </w:r>
    </w:p>
    <w:p/>
    <w:p>
      <w:r>
        <w:rPr>
          <w:b/>
          <w:sz w:val="22"/>
        </w:rPr>
        <w:t>День 2. 15.05.2026. Разработка модели данных PlaylistItem</w:t>
      </w:r>
    </w:p>
    <w:p>
      <w:pPr>
        <w:ind w:firstLine="709"/>
      </w:pPr>
      <w:r>
        <w:t>Создал модель PlaylistItem с полями: Path, Name, Artist, Album, Index, CoverArt, IsCurrent. Реализовал INotifyPropertyChanged для связи с UI.</w:t>
      </w:r>
    </w:p>
    <w:p/>
    <w:p>
      <w:r>
        <w:rPr>
          <w:b/>
          <w:sz w:val="22"/>
        </w:rPr>
        <w:t>День 3. 16.05.2026. Начало разработки PlayerViewModel</w:t>
      </w:r>
    </w:p>
    <w:p>
      <w:pPr>
        <w:ind w:firstLine="709"/>
      </w:pPr>
      <w:r>
        <w:t>Приступил к разработке PlayerViewModel. Настроил интеграцию с NAudio: WaveOutEvent для вывода звука, AudioFileReader для чтения файлов. Реализовал базовые команды PlayPause, PlayNext, PlayPrev.</w:t>
      </w:r>
    </w:p>
    <w:p/>
    <w:p>
      <w:r>
        <w:rPr>
          <w:b/>
          <w:sz w:val="22"/>
        </w:rPr>
        <w:t>День 4. 17.05.2026. Разработка интерфейса MainWindow</w:t>
      </w:r>
    </w:p>
    <w:p>
      <w:pPr>
        <w:ind w:firstLine="709"/>
      </w:pPr>
      <w:r>
        <w:t>Создал основной интерфейс в MainWindow.axaml с тёмной темой, боковой панелью, списком плейлиста и панелью управления. Использовал ExperimentalAcrylicBorder для эффекта матового стекла.</w:t>
      </w:r>
    </w:p>
    <w:p/>
    <w:p>
      <w:r>
        <w:rPr>
          <w:b/>
          <w:sz w:val="22"/>
        </w:rPr>
        <w:t>День 5. 18.05.2026. Реализация эквалайзера</w:t>
      </w:r>
    </w:p>
    <w:p>
      <w:pPr>
        <w:ind w:firstLine="709"/>
      </w:pPr>
      <w:r>
        <w:t>Разработал класс EqualizerSampleProvider на основе NAudio BiQuadFilter. Реализовал два полосовых фильтра: Bass (80 Hz) и Treble (6000 Hz) с диапазоном регулировки ±24 дБ. Добавил соответствующие слайдеры в интерфейс.</w:t>
      </w:r>
    </w:p>
    <w:p/>
    <w:p>
      <w:r>
        <w:rPr>
          <w:b/>
          <w:sz w:val="22"/>
        </w:rPr>
        <w:t>День 6. 19.05.2026. Разработка системы управления плейлистом</w:t>
      </w:r>
    </w:p>
    <w:p>
      <w:pPr>
        <w:ind w:firstLine="709"/>
      </w:pPr>
      <w:r>
        <w:t>Реализовал логику управления плейлистом: добавление файлов, добавление папки, удаление дубликатов, очистка плейлиста. Добавил поддержку форматов: mp3, wav, flac, ogg, aac, wma, m4a.</w:t>
      </w:r>
    </w:p>
    <w:p/>
    <w:p>
      <w:r>
        <w:rPr>
          <w:b/>
          <w:sz w:val="22"/>
        </w:rPr>
        <w:t>День 7. 20.05.2026. Режимы воспроизведения</w:t>
      </w:r>
    </w:p>
    <w:p>
      <w:pPr>
        <w:ind w:firstLine="709"/>
      </w:pPr>
      <w:r>
        <w:t>Реализовал три режима воспроизведения: Shuffle (перемешать), Repeat (повтор текущего), AutoPlay (автопроигрывание следующего). Shuffle и AutoPlay взаимоисключающи.</w:t>
      </w:r>
    </w:p>
    <w:p/>
    <w:p>
      <w:r>
        <w:rPr>
          <w:b/>
          <w:sz w:val="22"/>
        </w:rPr>
        <w:t>День 8. 21.05.2026. Сканирование дисков и поиск треков</w:t>
      </w:r>
    </w:p>
    <w:p>
      <w:pPr>
        <w:ind w:firstLine="709"/>
      </w:pPr>
      <w:r>
        <w:t>Реализовал функцию сканирования дисков в фоновом потоке с глубиной рекурсии 4. Добавил поиск по названию трека и пути (регистронезависимый).</w:t>
      </w:r>
    </w:p>
    <w:p/>
    <w:p>
      <w:r>
        <w:rPr>
          <w:b/>
          <w:sz w:val="22"/>
        </w:rPr>
        <w:t>День 9. 22.05.2026. Чтение ID3-тегов и обложек</w:t>
      </w:r>
    </w:p>
    <w:p>
      <w:pPr>
        <w:ind w:firstLine="709"/>
      </w:pPr>
      <w:r>
        <w:t>Интегрировал TagLibSharp 2.3.0 для извлечения ID3-метаданных (название, исполнитель, альбом) и обложек. Все операции выполняются в фоновом потоке.</w:t>
      </w:r>
    </w:p>
    <w:p/>
    <w:p>
      <w:r>
        <w:rPr>
          <w:b/>
          <w:sz w:val="22"/>
        </w:rPr>
        <w:t>День 10. 23.05.2026. Разработка ползунка перемотки и таймера</w:t>
      </w:r>
    </w:p>
    <w:p>
      <w:pPr>
        <w:ind w:firstLine="709"/>
      </w:pPr>
      <w:r>
        <w:t>Реализовал ползунок перемотки с таймером, который обновляет текущую позицию. При перетаскивании ползунка таймер приостанавливается, чтобы избежать конфликта.</w:t>
      </w:r>
    </w:p>
    <w:p/>
    <w:p>
      <w:r>
        <w:rPr>
          <w:b/>
          <w:sz w:val="22"/>
        </w:rPr>
        <w:t>День 11. 24.05.2026. Персистентность плейлиста</w:t>
      </w:r>
    </w:p>
    <w:p>
      <w:pPr>
        <w:ind w:firstLine="709"/>
      </w:pPr>
      <w:r>
        <w:t>Реализовал сохранение и загрузку плейлиста в JSON-файл в %APPDATA%\STREET PLAYER\playlist.json. При запуске происходит автоматическая загрузка.</w:t>
      </w:r>
    </w:p>
    <w:p/>
    <w:p>
      <w:r>
        <w:rPr>
          <w:b/>
          <w:sz w:val="22"/>
        </w:rPr>
        <w:t>День 12. 25.05.2026. Создание тестового проекта xUnit</w:t>
      </w:r>
    </w:p>
    <w:p>
      <w:pPr>
        <w:ind w:firstLine="709"/>
      </w:pPr>
      <w:r>
        <w:t>Создал тестовый проект Player.Tests с xUnit. Написал первые 8 тестов, покрывающих базовую логику ViewModel: проверка пустого плейлиста, очистка, поиск.</w:t>
      </w:r>
    </w:p>
    <w:p/>
    <w:p>
      <w:r>
        <w:rPr>
          <w:b/>
          <w:sz w:val="22"/>
        </w:rPr>
        <w:t>День 13. 26.05.2026. Расширение тестов и обработка граничных случаев</w:t>
      </w:r>
    </w:p>
    <w:p>
      <w:pPr>
        <w:ind w:firstLine="709"/>
      </w:pPr>
      <w:r>
        <w:t>Добавил ещё 8 тестов: проверка взаимоисключения shuffle/repeat, видимость иконок, диапазон громкости, ззщита от null и дубликатов, регистронезависимый поиск. Всего 18 тестов.</w:t>
      </w:r>
    </w:p>
    <w:p/>
    <w:p>
      <w:r>
        <w:rPr>
          <w:b/>
          <w:sz w:val="22"/>
        </w:rPr>
        <w:t>День 14. 27.05.2026. Разработка векторных иконок и стилей</w:t>
      </w:r>
    </w:p>
    <w:p>
      <w:pPr>
        <w:ind w:firstLine="709"/>
      </w:pPr>
      <w:r>
        <w:t>Создал 8 SVG иконок: Play, Pause, Next, Prev, Repeat, Shuffle, AutoPlay, Search. Настроил стилизацию кнопок и переключателей в едином киберпанк-стиле.</w:t>
      </w:r>
    </w:p>
    <w:p/>
    <w:p>
      <w:r>
        <w:rPr>
          <w:b/>
          <w:sz w:val="22"/>
        </w:rPr>
        <w:t>День 15. 28.05.2026. Рефакторинг и оптимизация ViewModel</w:t>
      </w:r>
    </w:p>
    <w:p>
      <w:pPr>
        <w:ind w:firstLine="709"/>
      </w:pPr>
      <w:r>
        <w:t>Провёл рефакторинг PlayerViewModel: разделил логику на чёткие блоки, добавил комментарии и обработал крайние случаи. Оптимизировал работу с потоками при сканировании.</w:t>
      </w:r>
    </w:p>
    <w:p/>
    <w:p>
      <w:r>
        <w:rPr>
          <w:b/>
          <w:sz w:val="22"/>
        </w:rPr>
        <w:t>День 16. 29.05.2026. Интеграция режимов повтора и случайного воспроизведения</w:t>
      </w:r>
    </w:p>
    <w:p>
      <w:pPr>
        <w:ind w:firstLine="709"/>
      </w:pPr>
      <w:r>
        <w:t>Доработал логику Repeat: при включенном Repeat текущий трек начинается с начала. Shuffle выбирает случайный индекс из плейлиста.</w:t>
      </w:r>
    </w:p>
    <w:p/>
    <w:p>
      <w:r>
        <w:rPr>
          <w:b/>
          <w:sz w:val="22"/>
        </w:rPr>
        <w:t>День 17. 30.05.2026. Обработка ошибок и показ LoadingProgress</w:t>
      </w:r>
    </w:p>
    <w:p>
      <w:pPr>
        <w:ind w:firstLine="709"/>
      </w:pPr>
      <w:r>
        <w:t>Добавил визуальный индикатор LoadingProgress при сканировании. Обработал ошибки загрузки неподдерживаемых аудиофайлов.</w:t>
      </w:r>
    </w:p>
    <w:p/>
    <w:p>
      <w:r>
        <w:rPr>
          <w:b/>
          <w:sz w:val="22"/>
        </w:rPr>
        <w:t>День 18. 31.05.2026. Финальная сборка и тестирование</w:t>
      </w:r>
    </w:p>
    <w:p>
      <w:pPr>
        <w:ind w:firstLine="709"/>
      </w:pPr>
      <w:r>
        <w:t>Проверил работоспособность приложения, запустил все 18 юнит-тестов. Исправил ошибки, найденные в ходе тестирования.</w:t>
      </w:r>
    </w:p>
    <w:p/>
    <w:p>
      <w:r>
        <w:br w:type="page"/>
      </w:r>
    </w:p>
    <w:p>
      <w:pPr>
        <w:pStyle w:val="Heading1"/>
      </w:pPr>
      <w:r>
        <w:t>Период 3. Разработка Android-плеера (2 июня — 11 июня)</w:t>
      </w:r>
    </w:p>
    <w:p>
      <w:r>
        <w:t>В третий период разрабатывалась мобильная версия аудиоплеера «Street Player» для Android на Kotlin с Jetpack Compose и AndroidX Media3.</w:t>
      </w:r>
    </w:p>
    <w:p>
      <w:r>
        <w:rPr>
          <w:b/>
          <w:sz w:val="22"/>
        </w:rPr>
        <w:t>День 1. 02.06.2026. Инициализация проекта и настройка Gradle</w:t>
      </w:r>
    </w:p>
    <w:p>
      <w:pPr>
        <w:ind w:firstLine="709"/>
      </w:pPr>
      <w:r>
        <w:t>Создал структуру Android-проекта в подпроекте PlayerAndroid. Настроил build.gradle.kts: AGP 8.2.2, Kotlin 1.9.22, compileSdk 34, minSdk 26, Compose BOM 2024.02, Media3 1.2.1, Coroutines 1.7.3.</w:t>
      </w:r>
    </w:p>
    <w:p/>
    <w:p>
      <w:r>
        <w:rPr>
          <w:b/>
          <w:sz w:val="22"/>
        </w:rPr>
        <w:t>День 2. 03.06.2026. Разработка темы и цветовой палитры</w:t>
      </w:r>
    </w:p>
    <w:p>
      <w:pPr>
        <w:ind w:firstLine="709"/>
      </w:pPr>
      <w:r>
        <w:t>Создал цветовую палитру в Color.kt (14 цветов: тёмный фон #0A0A0F, голубой акцент #3A86FF). Настроил StreetPlayerTheme на darkColorScheme, цвета статус-бара и navigation bar.</w:t>
      </w:r>
    </w:p>
    <w:p/>
    <w:p>
      <w:r>
        <w:rPr>
          <w:b/>
          <w:sz w:val="22"/>
        </w:rPr>
        <w:t>День 3. 04.06.2026. Создание модели Track и MusicScanner</w:t>
      </w:r>
    </w:p>
    <w:p>
      <w:pPr>
        <w:ind w:firstLine="709"/>
      </w:pPr>
      <w:r>
        <w:t>Реализовал модель Track с полями: id, title, artist, path, duration, size. Разработал MusicScanner для квери MediaStore.Audio.Media с фильтрацией только музыки (IS_MUSIC != 0).</w:t>
      </w:r>
    </w:p>
    <w:p/>
    <w:p>
      <w:r>
        <w:rPr>
          <w:b/>
          <w:sz w:val="22"/>
        </w:rPr>
        <w:t>День 4. 05.06.2026. Разработка MainActivity и разрешений</w:t>
      </w:r>
    </w:p>
    <w:p>
      <w:pPr>
        <w:ind w:firstLine="709"/>
      </w:pPr>
      <w:r>
        <w:t>Реализовал MainActivity как ComponentActivity с Jetpack Compose setContent. Добавил запрос runtime-разрешений: READ_MEDIA_AUDIO (Android 13+) и READ_EXTERNAL_STORAGE (легация), POST_NOTIFICATIONS.</w:t>
      </w:r>
    </w:p>
    <w:p/>
    <w:p>
      <w:r>
        <w:rPr>
          <w:b/>
          <w:sz w:val="22"/>
        </w:rPr>
        <w:t>День 5. 06.06.2026. Разработка PlaybackService на Media3</w:t>
      </w:r>
    </w:p>
    <w:p>
      <w:pPr>
        <w:ind w:firstLine="709"/>
      </w:pPr>
      <w:r>
        <w:t>Создал PlaybackService как MediaSessionService. Инициализировал ExoPlayer и MediaSession. Настроил канал уведомлений и MediaStyle с кнопками Prev/PlayPause/Next через PendingIntent.</w:t>
      </w:r>
    </w:p>
    <w:p/>
    <w:p>
      <w:r>
        <w:rPr>
          <w:b/>
          <w:sz w:val="22"/>
        </w:rPr>
        <w:t>День 6. 07.06.2026. Разработка PlayerViewModel</w:t>
      </w:r>
    </w:p>
    <w:p>
      <w:pPr>
        <w:ind w:firstLine="709"/>
      </w:pPr>
      <w:r>
        <w:t>Реализовал PlayerViewModel как AndroidViewModel. Настроил асинхронное подключение MediaController через SessionToken. Реализовал Player.Listener для отслеживания состояния воспроизведения.</w:t>
      </w:r>
    </w:p>
    <w:p/>
    <w:p>
      <w:r>
        <w:rPr>
          <w:b/>
          <w:sz w:val="22"/>
        </w:rPr>
        <w:t>День 7. 08.06.2026. Разработка интерфейса PlayerScreen часть 1</w:t>
      </w:r>
    </w:p>
    <w:p>
      <w:pPr>
        <w:ind w:firstLine="709"/>
      </w:pPr>
      <w:r>
        <w:t>Начал разработку Compose-экрана PlayerScreen. Реализовал шапку с брендингом, строку поиска, и LazyColumn со списком треков. Каждый элемент отображает номер, название, исполнителя и длительность.</w:t>
      </w:r>
    </w:p>
    <w:p/>
    <w:p>
      <w:r>
        <w:rPr>
          <w:b/>
          <w:sz w:val="22"/>
        </w:rPr>
        <w:t>День 8. 09.06.2026. Разработка интерфейса PlayerScreen часть 2</w:t>
      </w:r>
    </w:p>
    <w:p>
      <w:pPr>
        <w:ind w:firstLine="709"/>
      </w:pPr>
      <w:r>
        <w:t>Реализовал нижнюю панель управления: отображение текущего трека, ползунок перемотки, кнопки SkipPrevious, Play/Pause, SkipNext, переключатели Shuffle/Repeat/AutoPlay. Добавил автопрокрутку к текущему треку.</w:t>
      </w:r>
    </w:p>
    <w:p/>
    <w:p>
      <w:r>
        <w:rPr>
          <w:b/>
          <w:sz w:val="22"/>
        </w:rPr>
        <w:t>День 9. 10.06.2026. Интеграция компонентов и отладка</w:t>
      </w:r>
    </w:p>
    <w:p>
      <w:pPr>
        <w:ind w:firstLine="709"/>
      </w:pPr>
      <w:r>
        <w:t>Связал MainActivity, PlayerViewModel, MusicScanner и PlayerScreen воедино. Отладил передачу данных между компонентами. Исправил ошибки BoundaryCallback.</w:t>
      </w:r>
    </w:p>
    <w:p/>
    <w:p>
      <w:r>
        <w:rPr>
          <w:b/>
          <w:sz w:val="22"/>
        </w:rPr>
        <w:t>День 10. 11.06.2026. Сборка APK и итоговое тестирование</w:t>
      </w:r>
    </w:p>
    <w:p>
      <w:pPr>
        <w:ind w:firstLine="709"/>
      </w:pPr>
      <w:r>
        <w:t>Собрал APK через gradlew assembleDebug с JDK 17. Решил проблемы: несовместимость JDK 24 с AGP 8.2.2, кириллица в пути, отсутствие лаунчер-иконок. Проверил работоспособность.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ind w:firstLine="709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478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A478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47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